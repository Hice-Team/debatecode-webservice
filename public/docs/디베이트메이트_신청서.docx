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6A09" w:rsidRPr="008450BA" w:rsidRDefault="00986A09">
      <w:pPr>
        <w:rPr>
          <w:rFonts w:ascii="나눔고딕" w:eastAsia="나눔고딕" w:hAnsi="나눔고딕"/>
          <w:lang w:eastAsia="ko-KR"/>
        </w:rPr>
      </w:pPr>
      <w:bookmarkStart w:id="0" w:name="_GoBack"/>
      <w:bookmarkEnd w:id="0"/>
    </w:p>
    <w:p w:rsidR="00986A09" w:rsidRPr="008450BA" w:rsidRDefault="00986A09" w:rsidP="00986A09">
      <w:pPr>
        <w:rPr>
          <w:rFonts w:ascii="나눔고딕" w:eastAsia="나눔고딕" w:hAnsi="나눔고딕" w:hint="eastAsia"/>
          <w:lang w:eastAsia="ko-KR"/>
        </w:rPr>
      </w:pPr>
      <w:r w:rsidRPr="008450BA">
        <w:rPr>
          <w:rFonts w:ascii="나눔고딕" w:eastAsia="나눔고딕" w:hAnsi="나눔고딕"/>
          <w:noProof/>
        </w:rPr>
        <w:drawing>
          <wp:inline distT="0" distB="0" distL="0" distR="0" wp14:anchorId="20B79300" wp14:editId="3D8F2112">
            <wp:extent cx="975788" cy="196039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ordma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5342" cy="19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BA" w:rsidRDefault="006807A3" w:rsidP="008450BA">
      <w:pPr>
        <w:spacing w:after="40"/>
        <w:rPr>
          <w:rFonts w:ascii="나눔고딕" w:eastAsia="나눔고딕" w:hAnsi="나눔고딕"/>
          <w:b/>
          <w:sz w:val="48"/>
          <w:lang w:eastAsia="ko-KR"/>
        </w:rPr>
      </w:pPr>
      <w:r w:rsidRPr="008450BA">
        <w:rPr>
          <w:rFonts w:ascii="나눔고딕" w:eastAsia="나눔고딕" w:hAnsi="나눔고딕"/>
          <w:b/>
          <w:sz w:val="48"/>
          <w:lang w:eastAsia="ko-KR"/>
        </w:rPr>
        <w:t>디베이트메이트</w:t>
      </w:r>
      <w:r w:rsidRPr="008450BA">
        <w:rPr>
          <w:rFonts w:ascii="나눔고딕" w:eastAsia="나눔고딕" w:hAnsi="나눔고딕"/>
          <w:b/>
          <w:sz w:val="48"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sz w:val="48"/>
          <w:lang w:eastAsia="ko-KR"/>
        </w:rPr>
        <w:t>신청서</w:t>
      </w:r>
    </w:p>
    <w:p w:rsidR="008450BA" w:rsidRPr="008450BA" w:rsidRDefault="008450BA" w:rsidP="008450BA">
      <w:pPr>
        <w:spacing w:after="40"/>
        <w:rPr>
          <w:rFonts w:ascii="나눔고딕" w:eastAsia="나눔고딕" w:hAnsi="나눔고딕" w:hint="eastAsia"/>
          <w:b/>
          <w:sz w:val="48"/>
          <w:lang w:eastAsia="ko-KR"/>
        </w:rPr>
      </w:pPr>
      <w:r w:rsidRPr="008450BA">
        <w:rPr>
          <w:rFonts w:ascii="나눔고딕" w:eastAsia="나눔고딕" w:hAnsi="나눔고딕" w:hint="eastAsia"/>
          <w:szCs w:val="20"/>
          <w:lang w:eastAsia="ko-KR"/>
        </w:rPr>
        <w:t>기본정보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74"/>
        <w:gridCol w:w="2517"/>
        <w:gridCol w:w="1179"/>
        <w:gridCol w:w="2673"/>
        <w:gridCol w:w="1336"/>
        <w:gridCol w:w="1337"/>
      </w:tblGrid>
      <w:tr w:rsidR="008450BA" w:rsidRPr="008450BA" w:rsidTr="008450BA">
        <w:trPr>
          <w:trHeight w:val="455"/>
        </w:trPr>
        <w:tc>
          <w:tcPr>
            <w:tcW w:w="1374" w:type="dxa"/>
          </w:tcPr>
          <w:p w:rsidR="008450BA" w:rsidRPr="008450BA" w:rsidRDefault="008450BA" w:rsidP="008450BA">
            <w:pPr>
              <w:pStyle w:val="a7"/>
              <w:spacing w:after="240"/>
              <w:rPr>
                <w:rFonts w:ascii="나눔고딕" w:eastAsia="나눔고딕" w:hAnsi="나눔고딕" w:hint="eastAsia"/>
                <w:lang w:eastAsia="ko-KR"/>
              </w:rPr>
            </w:pPr>
            <w:r w:rsidRPr="008450BA">
              <w:rPr>
                <w:rFonts w:ascii="나눔고딕" w:eastAsia="나눔고딕" w:hAnsi="나눔고딕" w:cs="맑은 고딕" w:hint="eastAsia"/>
                <w:lang w:eastAsia="ko-KR"/>
              </w:rPr>
              <w:t>계정 이메일</w:t>
            </w:r>
          </w:p>
        </w:tc>
        <w:tc>
          <w:tcPr>
            <w:tcW w:w="2517" w:type="dxa"/>
          </w:tcPr>
          <w:p w:rsidR="008450BA" w:rsidRPr="008450BA" w:rsidRDefault="008450BA" w:rsidP="008450BA">
            <w:pPr>
              <w:pStyle w:val="a7"/>
              <w:spacing w:after="240"/>
              <w:rPr>
                <w:rFonts w:ascii="나눔고딕" w:eastAsia="나눔고딕" w:hAnsi="나눔고딕"/>
                <w:lang w:eastAsia="ko-KR"/>
              </w:rPr>
            </w:pPr>
            <w:hyperlink r:id="rId9" w:history="1">
              <w:r w:rsidRPr="008450BA">
                <w:rPr>
                  <w:rStyle w:val="aff1"/>
                  <w:rFonts w:ascii="나눔고딕" w:eastAsia="나눔고딕" w:hAnsi="나눔고딕" w:hint="eastAsia"/>
                  <w:lang w:eastAsia="ko-KR"/>
                </w:rPr>
                <w:t>t</w:t>
              </w:r>
              <w:r w:rsidRPr="008450BA">
                <w:rPr>
                  <w:rStyle w:val="aff1"/>
                  <w:rFonts w:ascii="나눔고딕" w:eastAsia="나눔고딕" w:hAnsi="나눔고딕"/>
                  <w:lang w:eastAsia="ko-KR"/>
                </w:rPr>
                <w:t>est@debate.ai</w:t>
              </w:r>
            </w:hyperlink>
          </w:p>
        </w:tc>
        <w:tc>
          <w:tcPr>
            <w:tcW w:w="1179" w:type="dxa"/>
          </w:tcPr>
          <w:p w:rsidR="008450BA" w:rsidRPr="008450BA" w:rsidRDefault="008450BA" w:rsidP="008450BA">
            <w:pPr>
              <w:pStyle w:val="a7"/>
              <w:spacing w:after="240"/>
              <w:rPr>
                <w:rFonts w:ascii="나눔고딕" w:eastAsia="나눔고딕" w:hAnsi="나눔고딕"/>
                <w:lang w:eastAsia="ko-KR"/>
              </w:rPr>
            </w:pPr>
            <w:r w:rsidRPr="008450BA">
              <w:rPr>
                <w:rFonts w:ascii="나눔고딕" w:eastAsia="나눔고딕" w:hAnsi="나눔고딕" w:hint="eastAsia"/>
                <w:lang w:eastAsia="ko-KR"/>
              </w:rPr>
              <w:t>계정 종류</w:t>
            </w:r>
          </w:p>
        </w:tc>
        <w:tc>
          <w:tcPr>
            <w:tcW w:w="5346" w:type="dxa"/>
            <w:gridSpan w:val="3"/>
          </w:tcPr>
          <w:p w:rsidR="008450BA" w:rsidRPr="008450BA" w:rsidRDefault="008450BA" w:rsidP="008450BA">
            <w:pPr>
              <w:pStyle w:val="a7"/>
              <w:spacing w:after="240" w:line="100" w:lineRule="atLeast"/>
              <w:rPr>
                <w:rFonts w:ascii="나눔고딕" w:eastAsia="나눔고딕" w:hAnsi="나눔고딕" w:hint="eastAsia"/>
                <w:sz w:val="19"/>
              </w:rPr>
            </w:pPr>
            <w:r w:rsidRPr="008450BA">
              <w:rPr>
                <w:rFonts w:ascii="나눔고딕" w:eastAsia="나눔고딕" w:hAnsi="나눔고딕" w:hint="eastAsia"/>
                <w:lang w:eastAsia="ko-KR"/>
              </w:rPr>
              <w:t xml:space="preserve">구글 </w:t>
            </w: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 / </w:t>
            </w:r>
            <w:r w:rsidRPr="008450BA">
              <w:rPr>
                <w:rFonts w:ascii="나눔고딕" w:eastAsia="나눔고딕" w:hAnsi="나눔고딕" w:cs="맑은 고딕" w:hint="eastAsia"/>
                <w:sz w:val="19"/>
                <w:lang w:eastAsia="ko-KR"/>
              </w:rPr>
              <w:t xml:space="preserve">네이버 </w:t>
            </w: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 / </w:t>
            </w:r>
            <w:r w:rsidRPr="008450BA">
              <w:rPr>
                <w:rFonts w:ascii="나눔고딕" w:eastAsia="나눔고딕" w:hAnsi="나눔고딕" w:cs="맑은 고딕" w:hint="eastAsia"/>
                <w:sz w:val="19"/>
                <w:lang w:eastAsia="ko-KR"/>
              </w:rPr>
              <w:t xml:space="preserve">카카오 </w:t>
            </w: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 w:hint="eastAsia"/>
                <w:sz w:val="19"/>
                <w:lang w:eastAsia="ko-KR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  <w:lang w:eastAsia="ko-KR"/>
              </w:rPr>
              <w:t xml:space="preserve">/ </w:t>
            </w:r>
            <w:r w:rsidRPr="008450BA">
              <w:rPr>
                <w:rFonts w:ascii="나눔고딕" w:eastAsia="나눔고딕" w:hAnsi="나눔고딕" w:hint="eastAsia"/>
                <w:lang w:eastAsia="ko-KR"/>
              </w:rPr>
              <w:t>G</w:t>
            </w:r>
            <w:r w:rsidRPr="008450BA">
              <w:rPr>
                <w:rFonts w:ascii="나눔고딕" w:eastAsia="나눔고딕" w:hAnsi="나눔고딕"/>
                <w:lang w:eastAsia="ko-KR"/>
              </w:rPr>
              <w:t xml:space="preserve">ithub </w:t>
            </w: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/ Discord </w:t>
            </w: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</w:p>
        </w:tc>
      </w:tr>
      <w:tr w:rsidR="008450BA" w:rsidRPr="008450BA" w:rsidTr="00805A01">
        <w:trPr>
          <w:trHeight w:val="699"/>
        </w:trPr>
        <w:tc>
          <w:tcPr>
            <w:tcW w:w="1374" w:type="dxa"/>
          </w:tcPr>
          <w:p w:rsidR="008450BA" w:rsidRPr="008450BA" w:rsidRDefault="008450BA" w:rsidP="00A93317">
            <w:pPr>
              <w:pStyle w:val="a7"/>
              <w:spacing w:after="240"/>
              <w:rPr>
                <w:rFonts w:ascii="나눔고딕" w:eastAsia="나눔고딕" w:hAnsi="나눔고딕" w:hint="eastAsia"/>
                <w:sz w:val="20"/>
                <w:lang w:eastAsia="ko-KR"/>
              </w:rPr>
            </w:pPr>
            <w:r w:rsidRPr="008450BA">
              <w:rPr>
                <w:rFonts w:ascii="나눔고딕" w:eastAsia="나눔고딕" w:hAnsi="나눔고딕" w:hint="eastAsia"/>
                <w:sz w:val="20"/>
                <w:lang w:eastAsia="ko-KR"/>
              </w:rPr>
              <w:t>활동명</w:t>
            </w:r>
          </w:p>
        </w:tc>
        <w:tc>
          <w:tcPr>
            <w:tcW w:w="2517" w:type="dxa"/>
          </w:tcPr>
          <w:p w:rsidR="008450BA" w:rsidRPr="008450BA" w:rsidRDefault="008450BA" w:rsidP="00A93317">
            <w:pPr>
              <w:pStyle w:val="a7"/>
              <w:spacing w:after="240"/>
              <w:rPr>
                <w:rFonts w:ascii="나눔고딕" w:eastAsia="나눔고딕" w:hAnsi="나눔고딕" w:hint="eastAsia"/>
                <w:sz w:val="20"/>
                <w:lang w:eastAsia="ko-KR"/>
              </w:rPr>
            </w:pPr>
            <w:r w:rsidRPr="008450BA">
              <w:rPr>
                <w:rFonts w:ascii="나눔고딕" w:eastAsia="나눔고딕" w:hAnsi="나눔고딕" w:hint="eastAsia"/>
                <w:sz w:val="20"/>
                <w:lang w:eastAsia="ko-KR"/>
              </w:rPr>
              <w:t>홍길동0</w:t>
            </w:r>
            <w:r w:rsidRPr="008450BA">
              <w:rPr>
                <w:rFonts w:ascii="나눔고딕" w:eastAsia="나눔고딕" w:hAnsi="나눔고딕"/>
                <w:sz w:val="20"/>
                <w:lang w:eastAsia="ko-KR"/>
              </w:rPr>
              <w:t>809</w:t>
            </w:r>
          </w:p>
        </w:tc>
        <w:tc>
          <w:tcPr>
            <w:tcW w:w="1179" w:type="dxa"/>
          </w:tcPr>
          <w:p w:rsidR="008450BA" w:rsidRPr="008450BA" w:rsidRDefault="008450BA" w:rsidP="00A93317">
            <w:pPr>
              <w:pStyle w:val="a7"/>
              <w:spacing w:after="240"/>
              <w:rPr>
                <w:rFonts w:ascii="나눔고딕" w:eastAsia="나눔고딕" w:hAnsi="나눔고딕" w:hint="eastAsia"/>
                <w:lang w:eastAsia="ko-KR"/>
              </w:rPr>
            </w:pPr>
            <w:r w:rsidRPr="008450BA">
              <w:rPr>
                <w:rFonts w:ascii="나눔고딕" w:eastAsia="나눔고딕" w:hAnsi="나눔고딕" w:hint="eastAsia"/>
                <w:lang w:eastAsia="ko-KR"/>
              </w:rPr>
              <w:t>연락처</w:t>
            </w:r>
          </w:p>
        </w:tc>
        <w:tc>
          <w:tcPr>
            <w:tcW w:w="2673" w:type="dxa"/>
          </w:tcPr>
          <w:p w:rsidR="008450BA" w:rsidRPr="008450BA" w:rsidRDefault="008450BA" w:rsidP="00A93317">
            <w:pPr>
              <w:pStyle w:val="a7"/>
              <w:spacing w:after="240"/>
              <w:rPr>
                <w:rFonts w:ascii="나눔고딕" w:eastAsia="나눔고딕" w:hAnsi="나눔고딕" w:hint="eastAsia"/>
                <w:lang w:eastAsia="ko-KR"/>
              </w:rPr>
            </w:pPr>
            <w:r w:rsidRPr="008450BA">
              <w:rPr>
                <w:rFonts w:ascii="나눔고딕" w:eastAsia="나눔고딕" w:hAnsi="나눔고딕" w:hint="eastAsia"/>
                <w:lang w:eastAsia="ko-KR"/>
              </w:rPr>
              <w:t>0</w:t>
            </w:r>
            <w:r w:rsidRPr="008450BA">
              <w:rPr>
                <w:rFonts w:ascii="나눔고딕" w:eastAsia="나눔고딕" w:hAnsi="나눔고딕"/>
                <w:lang w:eastAsia="ko-KR"/>
              </w:rPr>
              <w:t>10 – 1234 - 5678</w:t>
            </w:r>
          </w:p>
        </w:tc>
        <w:tc>
          <w:tcPr>
            <w:tcW w:w="1336" w:type="dxa"/>
          </w:tcPr>
          <w:p w:rsidR="008450BA" w:rsidRPr="008450BA" w:rsidRDefault="008450BA" w:rsidP="00A93317">
            <w:pPr>
              <w:pStyle w:val="a7"/>
              <w:spacing w:after="240"/>
              <w:rPr>
                <w:rFonts w:ascii="나눔고딕" w:eastAsia="나눔고딕" w:hAnsi="나눔고딕" w:hint="eastAsia"/>
                <w:lang w:eastAsia="ko-KR"/>
              </w:rPr>
            </w:pPr>
            <w:r w:rsidRPr="008450BA">
              <w:rPr>
                <w:rFonts w:ascii="나눔고딕" w:eastAsia="나눔고딕" w:hAnsi="나눔고딕" w:hint="eastAsia"/>
                <w:lang w:eastAsia="ko-KR"/>
              </w:rPr>
              <w:t>내국인 여부</w:t>
            </w:r>
          </w:p>
        </w:tc>
        <w:tc>
          <w:tcPr>
            <w:tcW w:w="1337" w:type="dxa"/>
          </w:tcPr>
          <w:p w:rsidR="008450BA" w:rsidRPr="008450BA" w:rsidRDefault="008450BA" w:rsidP="00A93317">
            <w:pPr>
              <w:pStyle w:val="a7"/>
              <w:spacing w:after="240"/>
              <w:rPr>
                <w:rFonts w:ascii="나눔고딕" w:eastAsia="나눔고딕" w:hAnsi="나눔고딕" w:hint="eastAsia"/>
                <w:lang w:eastAsia="ko-KR"/>
              </w:rPr>
            </w:pPr>
            <w:r w:rsidRPr="008450BA">
              <w:rPr>
                <w:rFonts w:ascii="나눔고딕" w:eastAsia="나눔고딕" w:hAnsi="나눔고딕" w:hint="eastAsia"/>
                <w:lang w:eastAsia="ko-KR"/>
              </w:rPr>
              <w:t>Y</w:t>
            </w:r>
            <w:r w:rsidRPr="008450BA">
              <w:rPr>
                <w:rFonts w:ascii="나눔고딕" w:eastAsia="나눔고딕" w:hAnsi="나눔고딕"/>
                <w:lang w:eastAsia="ko-KR"/>
              </w:rPr>
              <w:t xml:space="preserve"> / N</w:t>
            </w:r>
          </w:p>
        </w:tc>
      </w:tr>
    </w:tbl>
    <w:p w:rsidR="00FD1FBA" w:rsidRDefault="006807A3" w:rsidP="008450BA">
      <w:pPr>
        <w:spacing w:before="60"/>
        <w:jc w:val="both"/>
        <w:rPr>
          <w:rFonts w:ascii="나눔고딕" w:eastAsia="나눔고딕" w:hAnsi="나눔고딕"/>
          <w:color w:val="6B7280"/>
          <w:sz w:val="17"/>
          <w:lang w:eastAsia="ko-KR"/>
        </w:rPr>
      </w:pPr>
      <w:r w:rsidRPr="008450BA">
        <w:rPr>
          <w:rFonts w:ascii="나눔고딕" w:eastAsia="나눔고딕" w:hAnsi="나눔고딕"/>
          <w:color w:val="6B7280"/>
          <w:sz w:val="17"/>
          <w:lang w:eastAsia="ko-KR"/>
        </w:rPr>
        <w:t>※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 xml:space="preserve"> </w:t>
      </w:r>
      <w:r w:rsidR="008450BA">
        <w:rPr>
          <w:rFonts w:ascii="나눔고딕" w:eastAsia="나눔고딕" w:hAnsi="나눔고딕" w:hint="eastAsia"/>
          <w:color w:val="6B7280"/>
          <w:sz w:val="17"/>
          <w:lang w:eastAsia="ko-KR"/>
        </w:rPr>
        <w:t>연락처와 내국인 여부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>는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 xml:space="preserve"> 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>포인트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 xml:space="preserve"> 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>교환에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 xml:space="preserve"> 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>따른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 xml:space="preserve"> 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>기프티콘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 xml:space="preserve"> 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>발송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 xml:space="preserve"> 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>등에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 xml:space="preserve"> 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>활용될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 xml:space="preserve"> 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>수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 xml:space="preserve"> 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>있습니다</w:t>
      </w:r>
      <w:r w:rsidRPr="008450BA">
        <w:rPr>
          <w:rFonts w:ascii="나눔고딕" w:eastAsia="나눔고딕" w:hAnsi="나눔고딕"/>
          <w:color w:val="6B7280"/>
          <w:sz w:val="17"/>
          <w:lang w:eastAsia="ko-KR"/>
        </w:rPr>
        <w:t>.</w:t>
      </w:r>
    </w:p>
    <w:p w:rsidR="008450BA" w:rsidRPr="008450BA" w:rsidRDefault="008450BA" w:rsidP="008450BA">
      <w:pPr>
        <w:spacing w:before="60"/>
        <w:jc w:val="both"/>
        <w:rPr>
          <w:rFonts w:ascii="나눔고딕" w:eastAsia="나눔고딕" w:hAnsi="나눔고딕" w:hint="eastAsia"/>
          <w:lang w:eastAsia="ko-KR"/>
        </w:rPr>
      </w:pPr>
    </w:p>
    <w:p w:rsidR="00FD1FBA" w:rsidRPr="008450BA" w:rsidRDefault="006807A3">
      <w:pPr>
        <w:rPr>
          <w:rFonts w:ascii="나눔고딕" w:eastAsia="나눔고딕" w:hAnsi="나눔고딕"/>
          <w:lang w:eastAsia="ko-KR"/>
        </w:rPr>
      </w:pPr>
      <w:r w:rsidRPr="008450BA">
        <w:rPr>
          <w:rFonts w:ascii="나눔고딕" w:eastAsia="나눔고딕" w:hAnsi="나눔고딕"/>
          <w:lang w:eastAsia="ko-KR"/>
        </w:rPr>
        <w:t>디베이트메이트에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지원하는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이유와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디베이트코드에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기여하고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싶은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내용을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작성해주세요</w:t>
      </w:r>
      <w:r w:rsidRPr="008450BA">
        <w:rPr>
          <w:rFonts w:ascii="나눔고딕" w:eastAsia="나눔고딕" w:hAnsi="나눔고딕"/>
          <w:lang w:eastAsia="ko-KR"/>
        </w:rPr>
        <w:t>.</w:t>
      </w:r>
      <w:r w:rsidR="008450BA">
        <w:rPr>
          <w:rFonts w:ascii="나눔고딕" w:eastAsia="나눔고딕" w:hAnsi="나눔고딕"/>
          <w:lang w:eastAsia="ko-KR"/>
        </w:rPr>
        <w:t xml:space="preserve"> (500</w:t>
      </w:r>
      <w:r w:rsidR="008450BA">
        <w:rPr>
          <w:rFonts w:ascii="나눔고딕" w:eastAsia="나눔고딕" w:hAnsi="나눔고딕" w:hint="eastAsia"/>
          <w:lang w:eastAsia="ko-KR"/>
        </w:rPr>
        <w:t>자)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398"/>
      </w:tblGrid>
      <w:tr w:rsidR="008450BA" w:rsidTr="008450BA">
        <w:trPr>
          <w:trHeight w:val="6908"/>
        </w:trPr>
        <w:tc>
          <w:tcPr>
            <w:tcW w:w="10398" w:type="dxa"/>
          </w:tcPr>
          <w:p w:rsidR="008450BA" w:rsidRPr="008450BA" w:rsidRDefault="008450BA" w:rsidP="008450BA">
            <w:pPr>
              <w:spacing w:after="40"/>
              <w:rPr>
                <w:rFonts w:ascii="나눔고딕" w:eastAsia="나눔고딕" w:hAnsi="나눔고딕"/>
                <w:i/>
                <w:lang w:eastAsia="ko-KR"/>
              </w:rPr>
            </w:pPr>
            <w:r w:rsidRPr="008450BA">
              <w:rPr>
                <w:rFonts w:ascii="나눔고딕" w:eastAsia="나눔고딕" w:hAnsi="나눔고딕" w:hint="eastAsia"/>
                <w:i/>
                <w:lang w:eastAsia="ko-KR"/>
              </w:rPr>
              <w:t>지원 동기를 서술해주세요</w:t>
            </w:r>
          </w:p>
        </w:tc>
      </w:tr>
    </w:tbl>
    <w:p w:rsidR="008450BA" w:rsidRDefault="006807A3" w:rsidP="008450BA">
      <w:pPr>
        <w:spacing w:after="40" w:line="240" w:lineRule="auto"/>
        <w:rPr>
          <w:rFonts w:ascii="나눔고딕" w:eastAsia="나눔고딕" w:hAnsi="나눔고딕"/>
          <w:lang w:eastAsia="ko-KR"/>
        </w:rPr>
      </w:pPr>
      <w:r w:rsidRPr="008450BA">
        <w:rPr>
          <w:rFonts w:ascii="나눔고딕" w:eastAsia="나눔고딕" w:hAnsi="나눔고딕"/>
          <w:lang w:eastAsia="ko-KR"/>
        </w:rPr>
        <w:t xml:space="preserve"> </w:t>
      </w:r>
    </w:p>
    <w:p w:rsidR="008450BA" w:rsidRPr="008450BA" w:rsidRDefault="008450BA" w:rsidP="008450BA">
      <w:pPr>
        <w:spacing w:after="40" w:line="240" w:lineRule="auto"/>
        <w:rPr>
          <w:rFonts w:ascii="나눔고딕" w:eastAsia="나눔고딕" w:hAnsi="나눔고딕" w:hint="eastAsia"/>
          <w:lang w:eastAsia="ko-KR"/>
        </w:rPr>
      </w:pPr>
    </w:p>
    <w:p w:rsidR="008450BA" w:rsidRPr="008450BA" w:rsidRDefault="008450BA" w:rsidP="008450BA">
      <w:pPr>
        <w:rPr>
          <w:rFonts w:ascii="나눔고딕" w:eastAsia="나눔고딕" w:hAnsi="나눔고딕"/>
          <w:lang w:eastAsia="ko-KR"/>
        </w:rPr>
      </w:pPr>
      <w:r>
        <w:rPr>
          <w:rFonts w:ascii="나눔고딕" w:eastAsia="나눔고딕" w:hAnsi="나눔고딕" w:hint="eastAsia"/>
          <w:lang w:eastAsia="ko-KR"/>
        </w:rPr>
        <w:t>문제 출제나 개발 경험에 대한 자신의 경험을 자세히 설명해주세요</w:t>
      </w:r>
      <w:r w:rsidRPr="008450BA">
        <w:rPr>
          <w:rFonts w:ascii="나눔고딕" w:eastAsia="나눔고딕" w:hAnsi="나눔고딕"/>
          <w:lang w:eastAsia="ko-KR"/>
        </w:rPr>
        <w:t>.</w:t>
      </w:r>
      <w:r>
        <w:rPr>
          <w:rFonts w:ascii="나눔고딕" w:eastAsia="나눔고딕" w:hAnsi="나눔고딕"/>
          <w:lang w:eastAsia="ko-KR"/>
        </w:rPr>
        <w:t xml:space="preserve"> (500</w:t>
      </w:r>
      <w:r>
        <w:rPr>
          <w:rFonts w:ascii="나눔고딕" w:eastAsia="나눔고딕" w:hAnsi="나눔고딕" w:hint="eastAsia"/>
          <w:lang w:eastAsia="ko-KR"/>
        </w:rPr>
        <w:t>자)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18"/>
        <w:gridCol w:w="7880"/>
      </w:tblGrid>
      <w:tr w:rsidR="008450BA" w:rsidTr="008450BA">
        <w:trPr>
          <w:trHeight w:val="7775"/>
        </w:trPr>
        <w:tc>
          <w:tcPr>
            <w:tcW w:w="10398" w:type="dxa"/>
            <w:gridSpan w:val="2"/>
          </w:tcPr>
          <w:p w:rsidR="008450BA" w:rsidRPr="008450BA" w:rsidRDefault="008450BA" w:rsidP="008450BA">
            <w:pPr>
              <w:spacing w:after="40"/>
              <w:rPr>
                <w:rFonts w:ascii="나눔고딕" w:eastAsia="나눔고딕" w:hAnsi="나눔고딕"/>
                <w:i/>
                <w:lang w:eastAsia="ko-KR"/>
              </w:rPr>
            </w:pPr>
            <w:r w:rsidRPr="008450BA">
              <w:rPr>
                <w:rFonts w:ascii="나눔고딕" w:eastAsia="나눔고딕" w:hAnsi="나눔고딕" w:hint="eastAsia"/>
                <w:i/>
                <w:lang w:eastAsia="ko-KR"/>
              </w:rPr>
              <w:t>문제 출제 또는 개발 경험을 자세히 설명해주세요</w:t>
            </w:r>
          </w:p>
        </w:tc>
      </w:tr>
      <w:tr w:rsidR="008450BA" w:rsidTr="008450BA">
        <w:trPr>
          <w:trHeight w:val="273"/>
        </w:trPr>
        <w:tc>
          <w:tcPr>
            <w:tcW w:w="2518" w:type="dxa"/>
          </w:tcPr>
          <w:p w:rsidR="008450BA" w:rsidRDefault="008450BA" w:rsidP="008450BA">
            <w:pPr>
              <w:spacing w:before="0" w:after="40"/>
              <w:rPr>
                <w:rFonts w:ascii="나눔고딕" w:eastAsia="나눔고딕" w:hAnsi="나눔고딕" w:hint="eastAsia"/>
                <w:lang w:eastAsia="ko-KR"/>
              </w:rPr>
            </w:pPr>
            <w:r>
              <w:rPr>
                <w:rFonts w:ascii="나눔고딕" w:eastAsia="나눔고딕" w:hAnsi="나눔고딕" w:hint="eastAsia"/>
                <w:lang w:eastAsia="ko-KR"/>
              </w:rPr>
              <w:t xml:space="preserve">포트폴리오 링크 </w:t>
            </w:r>
            <w:r>
              <w:rPr>
                <w:rFonts w:ascii="나눔고딕" w:eastAsia="나눔고딕" w:hAnsi="나눔고딕"/>
                <w:lang w:eastAsia="ko-KR"/>
              </w:rPr>
              <w:t>(</w:t>
            </w:r>
            <w:r>
              <w:rPr>
                <w:rFonts w:ascii="나눔고딕" w:eastAsia="나눔고딕" w:hAnsi="나눔고딕" w:hint="eastAsia"/>
                <w:lang w:eastAsia="ko-KR"/>
              </w:rPr>
              <w:t>선택)</w:t>
            </w:r>
          </w:p>
        </w:tc>
        <w:tc>
          <w:tcPr>
            <w:tcW w:w="7880" w:type="dxa"/>
          </w:tcPr>
          <w:p w:rsidR="008450BA" w:rsidRDefault="008450BA" w:rsidP="008450BA">
            <w:pPr>
              <w:spacing w:before="0" w:after="40"/>
              <w:rPr>
                <w:rFonts w:ascii="나눔고딕" w:eastAsia="나눔고딕" w:hAnsi="나눔고딕"/>
                <w:lang w:eastAsia="ko-KR"/>
              </w:rPr>
            </w:pPr>
          </w:p>
        </w:tc>
      </w:tr>
    </w:tbl>
    <w:p w:rsidR="008450BA" w:rsidRPr="008450BA" w:rsidRDefault="008450BA" w:rsidP="008450BA">
      <w:pPr>
        <w:spacing w:after="40" w:line="240" w:lineRule="auto"/>
        <w:jc w:val="both"/>
        <w:rPr>
          <w:rFonts w:ascii="나눔고딕" w:eastAsia="나눔고딕" w:hAnsi="나눔고딕" w:hint="eastAsia"/>
          <w:lang w:eastAsia="ko-KR"/>
        </w:rPr>
      </w:pPr>
    </w:p>
    <w:p w:rsidR="00FD1FBA" w:rsidRDefault="008450BA" w:rsidP="008450BA">
      <w:pPr>
        <w:rPr>
          <w:rFonts w:ascii="나눔고딕" w:eastAsia="나눔고딕" w:hAnsi="나눔고딕"/>
          <w:lang w:eastAsia="ko-KR"/>
        </w:rPr>
      </w:pPr>
      <w:r>
        <w:rPr>
          <w:rFonts w:ascii="나눔고딕" w:eastAsia="나눔고딕" w:hAnsi="나눔고딕" w:hint="eastAsia"/>
          <w:lang w:eastAsia="ko-KR"/>
        </w:rPr>
        <w:t>관심있는 분야나 사용하시는 언어가 무엇인가요?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398"/>
      </w:tblGrid>
      <w:tr w:rsidR="008450BA" w:rsidTr="00680DC0">
        <w:trPr>
          <w:trHeight w:val="2282"/>
        </w:trPr>
        <w:tc>
          <w:tcPr>
            <w:tcW w:w="10398" w:type="dxa"/>
          </w:tcPr>
          <w:p w:rsidR="008450BA" w:rsidRPr="00680DC0" w:rsidRDefault="00680DC0" w:rsidP="008450BA">
            <w:pPr>
              <w:rPr>
                <w:rFonts w:ascii="나눔고딕" w:eastAsia="나눔고딕" w:hAnsi="나눔고딕" w:hint="eastAsia"/>
                <w:i/>
                <w:lang w:eastAsia="ko-KR"/>
              </w:rPr>
            </w:pPr>
            <w:r w:rsidRPr="00680DC0">
              <w:rPr>
                <w:rFonts w:ascii="나눔고딕" w:eastAsia="나눔고딕" w:hAnsi="나눔고딕" w:hint="eastAsia"/>
                <w:i/>
                <w:lang w:eastAsia="ko-KR"/>
              </w:rPr>
              <w:t xml:space="preserve"> </w:t>
            </w:r>
            <w:r w:rsidR="008450BA" w:rsidRPr="00680DC0">
              <w:rPr>
                <w:rFonts w:ascii="나눔고딕" w:eastAsia="나눔고딕" w:hAnsi="나눔고딕"/>
                <w:i/>
                <w:lang w:eastAsia="ko-KR"/>
              </w:rPr>
              <w:t xml:space="preserve">ex. </w:t>
            </w:r>
            <w:r w:rsidR="008450BA" w:rsidRPr="00680DC0">
              <w:rPr>
                <w:rFonts w:ascii="나눔고딕" w:eastAsia="나눔고딕" w:hAnsi="나눔고딕" w:hint="eastAsia"/>
                <w:i/>
                <w:lang w:eastAsia="ko-KR"/>
              </w:rPr>
              <w:t>파이썬,</w:t>
            </w:r>
            <w:r w:rsidR="008450BA" w:rsidRPr="00680DC0">
              <w:rPr>
                <w:rFonts w:ascii="나눔고딕" w:eastAsia="나눔고딕" w:hAnsi="나눔고딕"/>
                <w:i/>
                <w:lang w:eastAsia="ko-KR"/>
              </w:rPr>
              <w:t xml:space="preserve"> </w:t>
            </w:r>
            <w:r w:rsidR="008450BA" w:rsidRPr="00680DC0">
              <w:rPr>
                <w:rFonts w:ascii="나눔고딕" w:eastAsia="나눔고딕" w:hAnsi="나눔고딕" w:hint="eastAsia"/>
                <w:i/>
                <w:lang w:eastAsia="ko-KR"/>
              </w:rPr>
              <w:t>자바,</w:t>
            </w:r>
            <w:r w:rsidR="008450BA" w:rsidRPr="00680DC0">
              <w:rPr>
                <w:rFonts w:ascii="나눔고딕" w:eastAsia="나눔고딕" w:hAnsi="나눔고딕"/>
                <w:i/>
                <w:lang w:eastAsia="ko-KR"/>
              </w:rPr>
              <w:t xml:space="preserve"> </w:t>
            </w:r>
            <w:r w:rsidR="008450BA" w:rsidRPr="00680DC0">
              <w:rPr>
                <w:rFonts w:ascii="나눔고딕" w:eastAsia="나눔고딕" w:hAnsi="나눔고딕" w:hint="eastAsia"/>
                <w:i/>
                <w:lang w:eastAsia="ko-KR"/>
              </w:rPr>
              <w:t>자료구조</w:t>
            </w:r>
            <w:r w:rsidRPr="00680DC0">
              <w:rPr>
                <w:rFonts w:ascii="나눔고딕" w:eastAsia="나눔고딕" w:hAnsi="나눔고딕" w:hint="eastAsia"/>
                <w:i/>
                <w:lang w:eastAsia="ko-KR"/>
              </w:rPr>
              <w:t>,</w:t>
            </w:r>
            <w:r w:rsidRPr="00680DC0">
              <w:rPr>
                <w:rFonts w:ascii="나눔고딕" w:eastAsia="나눔고딕" w:hAnsi="나눔고딕"/>
                <w:i/>
                <w:lang w:eastAsia="ko-KR"/>
              </w:rPr>
              <w:t xml:space="preserve"> … </w:t>
            </w:r>
            <w:r w:rsidRPr="00680DC0">
              <w:rPr>
                <w:rFonts w:ascii="나눔고딕" w:eastAsia="나눔고딕" w:hAnsi="나눔고딕" w:hint="eastAsia"/>
                <w:i/>
                <w:lang w:eastAsia="ko-KR"/>
              </w:rPr>
              <w:t>등</w:t>
            </w:r>
          </w:p>
          <w:p w:rsidR="00680DC0" w:rsidRPr="00680DC0" w:rsidRDefault="00680DC0" w:rsidP="008450BA">
            <w:pPr>
              <w:jc w:val="both"/>
              <w:rPr>
                <w:rFonts w:ascii="나눔고딕" w:eastAsia="나눔고딕" w:hAnsi="나눔고딕" w:hint="eastAsia"/>
                <w:lang w:eastAsia="ko-KR"/>
              </w:rPr>
            </w:pPr>
          </w:p>
        </w:tc>
      </w:tr>
    </w:tbl>
    <w:p w:rsidR="008450BA" w:rsidRPr="008450BA" w:rsidRDefault="008450BA" w:rsidP="008450BA">
      <w:pPr>
        <w:rPr>
          <w:rFonts w:ascii="나눔고딕" w:eastAsia="나눔고딕" w:hAnsi="나눔고딕" w:hint="eastAsia"/>
          <w:lang w:eastAsia="ko-KR"/>
        </w:rPr>
      </w:pPr>
    </w:p>
    <w:p w:rsidR="008450BA" w:rsidRDefault="008450BA" w:rsidP="00680DC0">
      <w:pPr>
        <w:spacing w:after="100"/>
        <w:jc w:val="both"/>
        <w:rPr>
          <w:rFonts w:ascii="나눔고딕" w:eastAsia="나눔고딕" w:hAnsi="나눔고딕" w:hint="eastAsia"/>
          <w:b/>
          <w:color w:val="1F2937"/>
          <w:sz w:val="26"/>
          <w:lang w:eastAsia="ko-KR"/>
        </w:rPr>
      </w:pPr>
    </w:p>
    <w:p w:rsidR="00FD1FBA" w:rsidRPr="008450BA" w:rsidRDefault="006807A3">
      <w:pPr>
        <w:spacing w:after="60"/>
        <w:rPr>
          <w:rFonts w:ascii="나눔고딕" w:eastAsia="나눔고딕" w:hAnsi="나눔고딕"/>
        </w:rPr>
      </w:pPr>
      <w:r w:rsidRPr="008450BA">
        <w:rPr>
          <w:rFonts w:ascii="나눔고딕" w:eastAsia="나눔고딕" w:hAnsi="나눔고딕"/>
          <w:b/>
        </w:rPr>
        <w:t>예상</w:t>
      </w:r>
      <w:r w:rsidRPr="008450BA">
        <w:rPr>
          <w:rFonts w:ascii="나눔고딕" w:eastAsia="나눔고딕" w:hAnsi="나눔고딕"/>
          <w:b/>
        </w:rPr>
        <w:t xml:space="preserve"> </w:t>
      </w:r>
      <w:r w:rsidRPr="008450BA">
        <w:rPr>
          <w:rFonts w:ascii="나눔고딕" w:eastAsia="나눔고딕" w:hAnsi="나눔고딕"/>
          <w:b/>
        </w:rPr>
        <w:t>활동</w:t>
      </w:r>
      <w:r w:rsidRPr="008450BA">
        <w:rPr>
          <w:rFonts w:ascii="나눔고딕" w:eastAsia="나눔고딕" w:hAnsi="나눔고딕"/>
          <w:b/>
        </w:rPr>
        <w:t xml:space="preserve"> </w:t>
      </w:r>
      <w:r w:rsidRPr="008450BA">
        <w:rPr>
          <w:rFonts w:ascii="나눔고딕" w:eastAsia="나눔고딕" w:hAnsi="나눔고딕"/>
          <w:b/>
        </w:rPr>
        <w:t>빈도</w:t>
      </w:r>
    </w:p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FD1FBA" w:rsidRPr="008450BA">
        <w:trPr>
          <w:jc w:val="center"/>
        </w:trPr>
        <w:tc>
          <w:tcPr>
            <w:tcW w:w="3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월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1</w:t>
            </w:r>
            <w:r w:rsidRPr="008450BA">
              <w:rPr>
                <w:rFonts w:ascii="나눔고딕" w:eastAsia="나눔고딕" w:hAnsi="나눔고딕"/>
                <w:sz w:val="19"/>
              </w:rPr>
              <w:t>회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이하</w:t>
            </w:r>
          </w:p>
        </w:tc>
        <w:tc>
          <w:tcPr>
            <w:tcW w:w="3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월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1~2</w:t>
            </w:r>
            <w:r w:rsidRPr="008450BA">
              <w:rPr>
                <w:rFonts w:ascii="나눔고딕" w:eastAsia="나눔고딕" w:hAnsi="나눔고딕"/>
                <w:sz w:val="19"/>
              </w:rPr>
              <w:t>회</w:t>
            </w:r>
          </w:p>
        </w:tc>
        <w:tc>
          <w:tcPr>
            <w:tcW w:w="3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월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3~4</w:t>
            </w:r>
            <w:r w:rsidRPr="008450BA">
              <w:rPr>
                <w:rFonts w:ascii="나눔고딕" w:eastAsia="나눔고딕" w:hAnsi="나눔고딕"/>
                <w:sz w:val="19"/>
              </w:rPr>
              <w:t>회</w:t>
            </w:r>
          </w:p>
        </w:tc>
      </w:tr>
      <w:tr w:rsidR="00FD1FBA" w:rsidRPr="008450BA">
        <w:trPr>
          <w:jc w:val="center"/>
        </w:trPr>
        <w:tc>
          <w:tcPr>
            <w:tcW w:w="3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정기적으로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참여</w:t>
            </w:r>
          </w:p>
        </w:tc>
        <w:tc>
          <w:tcPr>
            <w:tcW w:w="3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적극적으로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참여</w:t>
            </w:r>
          </w:p>
        </w:tc>
        <w:tc>
          <w:tcPr>
            <w:tcW w:w="3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상황에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따라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참여</w:t>
            </w:r>
          </w:p>
        </w:tc>
      </w:tr>
    </w:tbl>
    <w:p w:rsidR="00680DC0" w:rsidRDefault="00680DC0">
      <w:pPr>
        <w:spacing w:after="60"/>
        <w:rPr>
          <w:rFonts w:ascii="나눔고딕" w:eastAsia="나눔고딕" w:hAnsi="나눔고딕"/>
          <w:b/>
        </w:rPr>
      </w:pPr>
    </w:p>
    <w:p w:rsidR="00FD1FBA" w:rsidRPr="008450BA" w:rsidRDefault="006807A3">
      <w:pPr>
        <w:spacing w:after="60"/>
        <w:rPr>
          <w:rFonts w:ascii="나눔고딕" w:eastAsia="나눔고딕" w:hAnsi="나눔고딕"/>
        </w:rPr>
      </w:pPr>
      <w:r w:rsidRPr="008450BA">
        <w:rPr>
          <w:rFonts w:ascii="나눔고딕" w:eastAsia="나눔고딕" w:hAnsi="나눔고딕"/>
          <w:b/>
        </w:rPr>
        <w:t>희망</w:t>
      </w:r>
      <w:r w:rsidRPr="008450BA">
        <w:rPr>
          <w:rFonts w:ascii="나눔고딕" w:eastAsia="나눔고딕" w:hAnsi="나눔고딕"/>
          <w:b/>
        </w:rPr>
        <w:t xml:space="preserve"> </w:t>
      </w:r>
      <w:r w:rsidRPr="008450BA">
        <w:rPr>
          <w:rFonts w:ascii="나눔고딕" w:eastAsia="나눔고딕" w:hAnsi="나눔고딕"/>
          <w:b/>
        </w:rPr>
        <w:t>활동</w:t>
      </w:r>
    </w:p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FD1FBA" w:rsidRPr="008450BA">
        <w:trPr>
          <w:jc w:val="center"/>
        </w:trPr>
        <w:tc>
          <w:tcPr>
            <w:tcW w:w="3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문제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출제</w:t>
            </w:r>
          </w:p>
        </w:tc>
        <w:tc>
          <w:tcPr>
            <w:tcW w:w="3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문제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검토</w:t>
            </w:r>
          </w:p>
        </w:tc>
        <w:tc>
          <w:tcPr>
            <w:tcW w:w="3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코드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리뷰</w:t>
            </w:r>
          </w:p>
        </w:tc>
      </w:tr>
      <w:tr w:rsidR="00FD1FBA" w:rsidRPr="008450BA">
        <w:trPr>
          <w:jc w:val="center"/>
        </w:trPr>
        <w:tc>
          <w:tcPr>
            <w:tcW w:w="3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커뮤니티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기여</w:t>
            </w:r>
          </w:p>
        </w:tc>
        <w:tc>
          <w:tcPr>
            <w:tcW w:w="3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Segoe UI Symbol" w:eastAsia="나눔고딕" w:hAnsi="Segoe UI Symbol" w:cs="Segoe UI Symbol"/>
                <w:sz w:val="19"/>
              </w:rPr>
              <w:t>☐</w:t>
            </w:r>
            <w:r w:rsidRPr="008450BA">
              <w:rPr>
                <w:rFonts w:ascii="나눔고딕" w:eastAsia="나눔고딕" w:hAnsi="나눔고딕"/>
                <w:sz w:val="19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9"/>
              </w:rPr>
              <w:t>기타</w:t>
            </w:r>
            <w:r w:rsidR="00680DC0">
              <w:rPr>
                <w:rFonts w:ascii="나눔고딕" w:eastAsia="나눔고딕" w:hAnsi="나눔고딕" w:hint="eastAsia"/>
                <w:sz w:val="19"/>
                <w:lang w:eastAsia="ko-KR"/>
              </w:rPr>
              <w:t xml:space="preserve">사항 </w:t>
            </w:r>
          </w:p>
        </w:tc>
        <w:tc>
          <w:tcPr>
            <w:tcW w:w="3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FD1FBA" w:rsidRPr="008450BA" w:rsidRDefault="00FD1FBA" w:rsidP="00680DC0">
            <w:pPr>
              <w:spacing w:before="0" w:after="0"/>
              <w:rPr>
                <w:rFonts w:ascii="나눔고딕" w:eastAsia="나눔고딕" w:hAnsi="나눔고딕"/>
              </w:rPr>
            </w:pPr>
          </w:p>
        </w:tc>
      </w:tr>
    </w:tbl>
    <w:p w:rsidR="00FD1FBA" w:rsidRPr="008450BA" w:rsidRDefault="006807A3" w:rsidP="00680DC0">
      <w:pPr>
        <w:jc w:val="both"/>
        <w:rPr>
          <w:rFonts w:ascii="나눔고딕" w:eastAsia="나눔고딕" w:hAnsi="나눔고딕"/>
          <w:lang w:eastAsia="ko-KR"/>
        </w:rPr>
      </w:pPr>
      <w:r w:rsidRPr="008450BA">
        <w:rPr>
          <w:rFonts w:ascii="나눔고딕" w:eastAsia="나눔고딕" w:hAnsi="나눔고딕"/>
          <w:lang w:eastAsia="ko-KR"/>
        </w:rPr>
        <w:br w:type="page"/>
      </w:r>
    </w:p>
    <w:p w:rsidR="00680DC0" w:rsidRDefault="00680DC0">
      <w:pPr>
        <w:spacing w:after="100"/>
        <w:rPr>
          <w:rFonts w:ascii="나눔고딕" w:eastAsia="나눔고딕" w:hAnsi="나눔고딕"/>
          <w:b/>
          <w:color w:val="1F2937"/>
          <w:sz w:val="26"/>
          <w:lang w:eastAsia="ko-KR"/>
        </w:rPr>
      </w:pPr>
    </w:p>
    <w:p w:rsidR="00FD1FBA" w:rsidRPr="008450BA" w:rsidRDefault="006807A3">
      <w:pPr>
        <w:spacing w:after="100"/>
        <w:rPr>
          <w:rFonts w:ascii="나눔고딕" w:eastAsia="나눔고딕" w:hAnsi="나눔고딕"/>
          <w:lang w:eastAsia="ko-KR"/>
        </w:rPr>
      </w:pP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개인정보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수집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·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이용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동의</w:t>
      </w:r>
    </w:p>
    <w:p w:rsidR="00FD1FBA" w:rsidRPr="008450BA" w:rsidRDefault="006807A3">
      <w:pPr>
        <w:rPr>
          <w:rFonts w:ascii="나눔고딕" w:eastAsia="나눔고딕" w:hAnsi="나눔고딕"/>
          <w:lang w:eastAsia="ko-KR"/>
        </w:rPr>
      </w:pPr>
      <w:r w:rsidRPr="008450BA">
        <w:rPr>
          <w:rFonts w:ascii="나눔고딕" w:eastAsia="나눔고딕" w:hAnsi="나눔고딕"/>
          <w:lang w:eastAsia="ko-KR"/>
        </w:rPr>
        <w:t>디베이트코드</w:t>
      </w:r>
      <w:r w:rsidR="00680DC0">
        <w:rPr>
          <w:rFonts w:ascii="나눔고딕" w:eastAsia="나눔고딕" w:hAnsi="나눔고딕"/>
          <w:lang w:eastAsia="ko-KR"/>
        </w:rPr>
        <w:t>(</w:t>
      </w:r>
      <w:r w:rsidR="00680DC0">
        <w:rPr>
          <w:rFonts w:ascii="나눔고딕" w:eastAsia="나눔고딕" w:hAnsi="나눔고딕" w:hint="eastAsia"/>
          <w:lang w:eastAsia="ko-KR"/>
        </w:rPr>
        <w:t>운영주체:</w:t>
      </w:r>
      <w:r w:rsidR="00680DC0">
        <w:rPr>
          <w:rFonts w:ascii="나눔고딕" w:eastAsia="나눔고딕" w:hAnsi="나눔고딕"/>
          <w:lang w:eastAsia="ko-KR"/>
        </w:rPr>
        <w:t xml:space="preserve"> HICE Team)</w:t>
      </w:r>
      <w:r w:rsidRPr="008450BA">
        <w:rPr>
          <w:rFonts w:ascii="나눔고딕" w:eastAsia="나눔고딕" w:hAnsi="나눔고딕"/>
          <w:lang w:eastAsia="ko-KR"/>
        </w:rPr>
        <w:t>는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디베이트메이트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신청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및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운영을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위해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아래와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같이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개인정보를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수집</w:t>
      </w:r>
      <w:r w:rsidRPr="008450BA">
        <w:rPr>
          <w:rFonts w:ascii="나눔고딕" w:eastAsia="나눔고딕" w:hAnsi="나눔고딕"/>
          <w:lang w:eastAsia="ko-KR"/>
        </w:rPr>
        <w:t>·</w:t>
      </w:r>
      <w:r w:rsidRPr="008450BA">
        <w:rPr>
          <w:rFonts w:ascii="나눔고딕" w:eastAsia="나눔고딕" w:hAnsi="나눔고딕"/>
          <w:lang w:eastAsia="ko-KR"/>
        </w:rPr>
        <w:t>이용합니다</w:t>
      </w:r>
      <w:r w:rsidRPr="008450BA">
        <w:rPr>
          <w:rFonts w:ascii="나눔고딕" w:eastAsia="나눔고딕" w:hAnsi="나눔고딕"/>
          <w:lang w:eastAsia="ko-KR"/>
        </w:rPr>
        <w:t>.</w:t>
      </w:r>
    </w:p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551"/>
        <w:gridCol w:w="3681"/>
        <w:gridCol w:w="2550"/>
      </w:tblGrid>
      <w:tr w:rsidR="00FD1FBA" w:rsidRPr="008450BA" w:rsidTr="00680DC0">
        <w:trPr>
          <w:jc w:val="center"/>
        </w:trPr>
        <w:tc>
          <w:tcPr>
            <w:tcW w:w="1418" w:type="dxa"/>
            <w:shd w:val="clear" w:color="auto" w:fill="EEF2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나눔고딕" w:eastAsia="나눔고딕" w:hAnsi="나눔고딕"/>
                <w:b/>
                <w:sz w:val="17"/>
              </w:rPr>
              <w:t>구분</w:t>
            </w:r>
          </w:p>
        </w:tc>
        <w:tc>
          <w:tcPr>
            <w:tcW w:w="2551" w:type="dxa"/>
            <w:shd w:val="clear" w:color="auto" w:fill="EEF2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나눔고딕" w:eastAsia="나눔고딕" w:hAnsi="나눔고딕"/>
                <w:b/>
                <w:sz w:val="17"/>
              </w:rPr>
              <w:t>수집</w:t>
            </w:r>
            <w:r w:rsidRPr="008450BA">
              <w:rPr>
                <w:rFonts w:ascii="나눔고딕" w:eastAsia="나눔고딕" w:hAnsi="나눔고딕"/>
                <w:b/>
                <w:sz w:val="17"/>
              </w:rPr>
              <w:t xml:space="preserve"> </w:t>
            </w:r>
            <w:r w:rsidRPr="008450BA">
              <w:rPr>
                <w:rFonts w:ascii="나눔고딕" w:eastAsia="나눔고딕" w:hAnsi="나눔고딕"/>
                <w:b/>
                <w:sz w:val="17"/>
              </w:rPr>
              <w:t>항목</w:t>
            </w:r>
          </w:p>
        </w:tc>
        <w:tc>
          <w:tcPr>
            <w:tcW w:w="3681" w:type="dxa"/>
            <w:shd w:val="clear" w:color="auto" w:fill="EEF2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나눔고딕" w:eastAsia="나눔고딕" w:hAnsi="나눔고딕"/>
                <w:b/>
                <w:sz w:val="17"/>
              </w:rPr>
              <w:t>수집</w:t>
            </w:r>
            <w:r w:rsidRPr="008450BA">
              <w:rPr>
                <w:rFonts w:ascii="나눔고딕" w:eastAsia="나눔고딕" w:hAnsi="나눔고딕"/>
                <w:b/>
                <w:sz w:val="17"/>
              </w:rPr>
              <w:t>·</w:t>
            </w:r>
            <w:r w:rsidRPr="008450BA">
              <w:rPr>
                <w:rFonts w:ascii="나눔고딕" w:eastAsia="나눔고딕" w:hAnsi="나눔고딕"/>
                <w:b/>
                <w:sz w:val="17"/>
              </w:rPr>
              <w:t>이용</w:t>
            </w:r>
            <w:r w:rsidRPr="008450BA">
              <w:rPr>
                <w:rFonts w:ascii="나눔고딕" w:eastAsia="나눔고딕" w:hAnsi="나눔고딕"/>
                <w:b/>
                <w:sz w:val="17"/>
              </w:rPr>
              <w:t xml:space="preserve"> </w:t>
            </w:r>
            <w:r w:rsidRPr="008450BA">
              <w:rPr>
                <w:rFonts w:ascii="나눔고딕" w:eastAsia="나눔고딕" w:hAnsi="나눔고딕"/>
                <w:b/>
                <w:sz w:val="17"/>
              </w:rPr>
              <w:t>목적</w:t>
            </w:r>
          </w:p>
        </w:tc>
        <w:tc>
          <w:tcPr>
            <w:tcW w:w="2550" w:type="dxa"/>
            <w:shd w:val="clear" w:color="auto" w:fill="EEF2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나눔고딕" w:eastAsia="나눔고딕" w:hAnsi="나눔고딕"/>
                <w:b/>
                <w:sz w:val="17"/>
              </w:rPr>
              <w:t>보유</w:t>
            </w:r>
            <w:r w:rsidRPr="008450BA">
              <w:rPr>
                <w:rFonts w:ascii="나눔고딕" w:eastAsia="나눔고딕" w:hAnsi="나눔고딕"/>
                <w:b/>
                <w:sz w:val="17"/>
              </w:rPr>
              <w:t>·</w:t>
            </w:r>
            <w:r w:rsidRPr="008450BA">
              <w:rPr>
                <w:rFonts w:ascii="나눔고딕" w:eastAsia="나눔고딕" w:hAnsi="나눔고딕"/>
                <w:b/>
                <w:sz w:val="17"/>
              </w:rPr>
              <w:t>이용</w:t>
            </w:r>
            <w:r w:rsidRPr="008450BA">
              <w:rPr>
                <w:rFonts w:ascii="나눔고딕" w:eastAsia="나눔고딕" w:hAnsi="나눔고딕"/>
                <w:b/>
                <w:sz w:val="17"/>
              </w:rPr>
              <w:t xml:space="preserve"> </w:t>
            </w:r>
            <w:r w:rsidRPr="008450BA">
              <w:rPr>
                <w:rFonts w:ascii="나눔고딕" w:eastAsia="나눔고딕" w:hAnsi="나눔고딕"/>
                <w:b/>
                <w:sz w:val="17"/>
              </w:rPr>
              <w:t>기간</w:t>
            </w:r>
          </w:p>
        </w:tc>
      </w:tr>
      <w:tr w:rsidR="00FD1FBA" w:rsidRPr="008450BA" w:rsidTr="00680DC0">
        <w:trPr>
          <w:jc w:val="center"/>
        </w:trPr>
        <w:tc>
          <w:tcPr>
            <w:tcW w:w="1418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</w:rPr>
            </w:pPr>
            <w:r w:rsidRPr="008450BA">
              <w:rPr>
                <w:rFonts w:ascii="나눔고딕" w:eastAsia="나눔고딕" w:hAnsi="나눔고딕"/>
                <w:sz w:val="16"/>
              </w:rPr>
              <w:t>필수</w:t>
            </w:r>
          </w:p>
        </w:tc>
        <w:tc>
          <w:tcPr>
            <w:tcW w:w="2551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 w:hint="eastAsia"/>
                <w:lang w:eastAsia="ko-KR"/>
              </w:rPr>
            </w:pP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계정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이메일</w:t>
            </w:r>
            <w:r w:rsidR="00680DC0">
              <w:rPr>
                <w:rFonts w:ascii="나눔고딕" w:eastAsia="나눔고딕" w:hAnsi="나눔고딕" w:hint="eastAsia"/>
                <w:sz w:val="16"/>
                <w:lang w:eastAsia="ko-KR"/>
              </w:rPr>
              <w:t>,</w:t>
            </w:r>
            <w:r w:rsidR="00680DC0">
              <w:rPr>
                <w:rFonts w:ascii="나눔고딕" w:eastAsia="나눔고딕" w:hAnsi="나눔고딕"/>
                <w:sz w:val="16"/>
                <w:lang w:eastAsia="ko-KR"/>
              </w:rPr>
              <w:t xml:space="preserve"> </w:t>
            </w:r>
            <w:r w:rsidR="00680DC0">
              <w:rPr>
                <w:rFonts w:ascii="나눔고딕" w:eastAsia="나눔고딕" w:hAnsi="나눔고딕" w:hint="eastAsia"/>
                <w:sz w:val="16"/>
                <w:lang w:eastAsia="ko-KR"/>
              </w:rPr>
              <w:t>활동명</w:t>
            </w:r>
          </w:p>
        </w:tc>
        <w:tc>
          <w:tcPr>
            <w:tcW w:w="3681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FD1FBA" w:rsidRPr="008450BA" w:rsidRDefault="006807A3" w:rsidP="00680DC0">
            <w:pPr>
              <w:spacing w:before="0" w:after="0"/>
              <w:rPr>
                <w:rFonts w:ascii="나눔고딕" w:eastAsia="나눔고딕" w:hAnsi="나눔고딕"/>
                <w:lang w:eastAsia="ko-KR"/>
              </w:rPr>
            </w:pP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신청자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확인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 xml:space="preserve">, 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심사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·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승인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안내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 xml:space="preserve">, 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프로그램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운영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연락</w:t>
            </w:r>
          </w:p>
        </w:tc>
        <w:tc>
          <w:tcPr>
            <w:tcW w:w="255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FD1FBA" w:rsidRPr="00680DC0" w:rsidRDefault="00680DC0" w:rsidP="00680DC0">
            <w:pPr>
              <w:spacing w:before="0" w:after="0"/>
              <w:rPr>
                <w:rFonts w:ascii="나눔고딕" w:eastAsia="나눔고딕" w:hAnsi="나눔고딕" w:hint="eastAsia"/>
                <w:sz w:val="16"/>
                <w:lang w:eastAsia="ko-KR"/>
              </w:rPr>
            </w:pPr>
            <w:r>
              <w:rPr>
                <w:rFonts w:ascii="나눔고딕" w:eastAsia="나눔고딕" w:hAnsi="나눔고딕" w:hint="eastAsia"/>
                <w:sz w:val="16"/>
                <w:lang w:eastAsia="ko-KR"/>
              </w:rPr>
              <w:t>회원 탈퇴시까지</w:t>
            </w:r>
          </w:p>
        </w:tc>
      </w:tr>
      <w:tr w:rsidR="00FD1FBA" w:rsidRPr="008450BA" w:rsidTr="00680DC0">
        <w:trPr>
          <w:jc w:val="center"/>
        </w:trPr>
        <w:tc>
          <w:tcPr>
            <w:tcW w:w="1418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FD1FBA" w:rsidRPr="008450BA" w:rsidRDefault="00680DC0" w:rsidP="00680DC0">
            <w:pPr>
              <w:spacing w:before="0" w:after="0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  <w:sz w:val="16"/>
                <w:lang w:eastAsia="ko-KR"/>
              </w:rPr>
              <w:t>선택</w:t>
            </w:r>
          </w:p>
        </w:tc>
        <w:tc>
          <w:tcPr>
            <w:tcW w:w="2551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680DC0" w:rsidRPr="00680DC0" w:rsidRDefault="006807A3" w:rsidP="00680DC0">
            <w:pPr>
              <w:spacing w:before="0" w:after="0"/>
              <w:rPr>
                <w:rFonts w:ascii="나눔고딕" w:eastAsia="나눔고딕" w:hAnsi="나눔고딕" w:hint="eastAsia"/>
                <w:sz w:val="16"/>
                <w:lang w:eastAsia="ko-KR"/>
              </w:rPr>
            </w:pP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기프티콘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수령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휴대전화번호</w:t>
            </w:r>
          </w:p>
        </w:tc>
        <w:tc>
          <w:tcPr>
            <w:tcW w:w="3681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680DC0" w:rsidRDefault="006807A3" w:rsidP="00680DC0">
            <w:pPr>
              <w:spacing w:before="0" w:after="0"/>
              <w:rPr>
                <w:rFonts w:ascii="나눔고딕" w:eastAsia="나눔고딕" w:hAnsi="나눔고딕"/>
                <w:sz w:val="16"/>
                <w:lang w:eastAsia="ko-KR"/>
              </w:rPr>
            </w:pP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디베이트포인트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교환에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따른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기프티콘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 xml:space="preserve"> </w:t>
            </w:r>
            <w:r w:rsidRPr="008450BA">
              <w:rPr>
                <w:rFonts w:ascii="나눔고딕" w:eastAsia="나눔고딕" w:hAnsi="나눔고딕"/>
                <w:sz w:val="16"/>
                <w:lang w:eastAsia="ko-KR"/>
              </w:rPr>
              <w:t>지급</w:t>
            </w:r>
          </w:p>
          <w:p w:rsidR="00EC0690" w:rsidRPr="00680DC0" w:rsidRDefault="00EC0690" w:rsidP="00680DC0">
            <w:pPr>
              <w:spacing w:before="0" w:after="0"/>
              <w:rPr>
                <w:rFonts w:ascii="나눔고딕" w:eastAsia="나눔고딕" w:hAnsi="나눔고딕" w:hint="eastAsia"/>
                <w:sz w:val="16"/>
                <w:lang w:eastAsia="ko-KR"/>
              </w:rPr>
            </w:pPr>
            <w:r>
              <w:rPr>
                <w:rFonts w:ascii="나눔고딕" w:eastAsia="나눔고딕" w:hAnsi="나눔고딕" w:hint="eastAsia"/>
                <w:sz w:val="16"/>
                <w:lang w:eastAsia="ko-KR"/>
              </w:rPr>
              <w:t>(문자 메시지로 발송)</w:t>
            </w:r>
          </w:p>
        </w:tc>
        <w:tc>
          <w:tcPr>
            <w:tcW w:w="255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EC0690" w:rsidRDefault="00EC0690" w:rsidP="00680DC0">
            <w:pPr>
              <w:spacing w:before="0" w:after="0"/>
              <w:rPr>
                <w:rFonts w:ascii="나눔고딕" w:eastAsia="나눔고딕" w:hAnsi="나눔고딕"/>
                <w:sz w:val="16"/>
                <w:lang w:eastAsia="ko-KR"/>
              </w:rPr>
            </w:pPr>
            <w:r>
              <w:rPr>
                <w:rFonts w:ascii="나눔고딕" w:eastAsia="나눔고딕" w:hAnsi="나눔고딕" w:hint="eastAsia"/>
                <w:sz w:val="16"/>
                <w:lang w:eastAsia="ko-KR"/>
              </w:rPr>
              <w:t>교환 신청 시 수집,</w:t>
            </w:r>
          </w:p>
          <w:p w:rsidR="00FD1FBA" w:rsidRPr="00680DC0" w:rsidRDefault="00EC0690" w:rsidP="00680DC0">
            <w:pPr>
              <w:spacing w:before="0" w:after="0"/>
              <w:rPr>
                <w:rFonts w:ascii="나눔고딕" w:eastAsia="나눔고딕" w:hAnsi="나눔고딕" w:hint="eastAsia"/>
                <w:sz w:val="16"/>
                <w:lang w:eastAsia="ko-KR"/>
              </w:rPr>
            </w:pPr>
            <w:r>
              <w:rPr>
                <w:rFonts w:ascii="나눔고딕" w:eastAsia="나눔고딕" w:hAnsi="나눔고딕" w:hint="eastAsia"/>
                <w:sz w:val="16"/>
                <w:lang w:eastAsia="ko-KR"/>
              </w:rPr>
              <w:t>발송 후 즉시 폐기</w:t>
            </w:r>
          </w:p>
        </w:tc>
      </w:tr>
      <w:tr w:rsidR="00EC0690" w:rsidRPr="008450BA" w:rsidTr="00680DC0">
        <w:trPr>
          <w:jc w:val="center"/>
        </w:trPr>
        <w:tc>
          <w:tcPr>
            <w:tcW w:w="1418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EC0690" w:rsidRDefault="00EC0690" w:rsidP="00EC0690">
            <w:pPr>
              <w:spacing w:before="0" w:after="0"/>
              <w:rPr>
                <w:rFonts w:ascii="나눔고딕" w:eastAsia="나눔고딕" w:hAnsi="나눔고딕" w:hint="eastAsia"/>
                <w:sz w:val="16"/>
                <w:lang w:eastAsia="ko-KR"/>
              </w:rPr>
            </w:pPr>
            <w:r>
              <w:rPr>
                <w:rFonts w:ascii="나눔고딕" w:eastAsia="나눔고딕" w:hAnsi="나눔고딕" w:hint="eastAsia"/>
                <w:sz w:val="16"/>
                <w:lang w:eastAsia="ko-KR"/>
              </w:rPr>
              <w:t>선택</w:t>
            </w:r>
          </w:p>
        </w:tc>
        <w:tc>
          <w:tcPr>
            <w:tcW w:w="2551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EC0690" w:rsidRPr="008450BA" w:rsidRDefault="00EC0690" w:rsidP="00EC0690">
            <w:pPr>
              <w:spacing w:before="0" w:after="0"/>
              <w:rPr>
                <w:rFonts w:ascii="나눔고딕" w:eastAsia="나눔고딕" w:hAnsi="나눔고딕"/>
                <w:sz w:val="16"/>
                <w:lang w:eastAsia="ko-KR"/>
              </w:rPr>
            </w:pPr>
            <w:r>
              <w:rPr>
                <w:rFonts w:ascii="나눔고딕" w:eastAsia="나눔고딕" w:hAnsi="나눔고딕" w:hint="eastAsia"/>
                <w:sz w:val="16"/>
                <w:lang w:eastAsia="ko-KR"/>
              </w:rPr>
              <w:t>카카오 계정</w:t>
            </w:r>
            <w:r>
              <w:rPr>
                <w:rFonts w:ascii="나눔고딕" w:eastAsia="나눔고딕" w:hAnsi="나눔고딕"/>
                <w:sz w:val="16"/>
                <w:lang w:eastAsia="ko-KR"/>
              </w:rPr>
              <w:t xml:space="preserve">, </w:t>
            </w:r>
            <w:r>
              <w:rPr>
                <w:rFonts w:ascii="나눔고딕" w:eastAsia="나눔고딕" w:hAnsi="나눔고딕" w:hint="eastAsia"/>
                <w:sz w:val="16"/>
                <w:lang w:eastAsia="ko-KR"/>
              </w:rPr>
              <w:t>닉네임</w:t>
            </w:r>
            <w:r>
              <w:rPr>
                <w:rFonts w:ascii="나눔고딕" w:eastAsia="나눔고딕" w:hAnsi="나눔고딕"/>
                <w:sz w:val="16"/>
                <w:lang w:eastAsia="ko-KR"/>
              </w:rPr>
              <w:t xml:space="preserve"> </w:t>
            </w:r>
            <w:r>
              <w:rPr>
                <w:rFonts w:ascii="나눔고딕" w:eastAsia="나눔고딕" w:hAnsi="나눔고딕" w:hint="eastAsia"/>
                <w:sz w:val="16"/>
                <w:lang w:eastAsia="ko-KR"/>
              </w:rPr>
              <w:t>등</w:t>
            </w:r>
          </w:p>
        </w:tc>
        <w:tc>
          <w:tcPr>
            <w:tcW w:w="3681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EC0690" w:rsidRDefault="00EC0690" w:rsidP="00EC0690">
            <w:pPr>
              <w:spacing w:before="0" w:after="0"/>
              <w:rPr>
                <w:rFonts w:ascii="나눔고딕" w:eastAsia="나눔고딕" w:hAnsi="나눔고딕"/>
                <w:sz w:val="16"/>
                <w:lang w:eastAsia="ko-KR"/>
              </w:rPr>
            </w:pPr>
            <w:r>
              <w:rPr>
                <w:rFonts w:ascii="나눔고딕" w:eastAsia="나눔고딕" w:hAnsi="나눔고딕" w:hint="eastAsia"/>
                <w:sz w:val="16"/>
                <w:lang w:eastAsia="ko-KR"/>
              </w:rPr>
              <w:t>디베이트포인트 교환에 따른 기프티콘 지급</w:t>
            </w:r>
          </w:p>
          <w:p w:rsidR="00EC0690" w:rsidRPr="008450BA" w:rsidRDefault="00EC0690" w:rsidP="00EC0690">
            <w:pPr>
              <w:spacing w:before="0" w:after="0"/>
              <w:rPr>
                <w:rFonts w:ascii="나눔고딕" w:eastAsia="나눔고딕" w:hAnsi="나눔고딕" w:hint="eastAsia"/>
                <w:sz w:val="16"/>
                <w:lang w:eastAsia="ko-KR"/>
              </w:rPr>
            </w:pPr>
            <w:r>
              <w:rPr>
                <w:rFonts w:ascii="나눔고딕" w:eastAsia="나눔고딕" w:hAnsi="나눔고딕" w:hint="eastAsia"/>
                <w:sz w:val="16"/>
                <w:lang w:eastAsia="ko-KR"/>
              </w:rPr>
              <w:t>(카카오 채널을 통한 발송)</w:t>
            </w:r>
          </w:p>
        </w:tc>
        <w:tc>
          <w:tcPr>
            <w:tcW w:w="255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:rsidR="00EC0690" w:rsidRDefault="00EC0690" w:rsidP="00EC0690">
            <w:pPr>
              <w:spacing w:before="0" w:after="0"/>
              <w:rPr>
                <w:rFonts w:ascii="나눔고딕" w:eastAsia="나눔고딕" w:hAnsi="나눔고딕"/>
                <w:sz w:val="16"/>
                <w:lang w:eastAsia="ko-KR"/>
              </w:rPr>
            </w:pPr>
            <w:r>
              <w:rPr>
                <w:rFonts w:ascii="나눔고딕" w:eastAsia="나눔고딕" w:hAnsi="나눔고딕" w:hint="eastAsia"/>
                <w:sz w:val="16"/>
                <w:lang w:eastAsia="ko-KR"/>
              </w:rPr>
              <w:t>교환 신청 시 수집,</w:t>
            </w:r>
          </w:p>
          <w:p w:rsidR="00EC0690" w:rsidRPr="00680DC0" w:rsidRDefault="00EC0690" w:rsidP="00EC0690">
            <w:pPr>
              <w:spacing w:before="0" w:after="0"/>
              <w:rPr>
                <w:rFonts w:ascii="나눔고딕" w:eastAsia="나눔고딕" w:hAnsi="나눔고딕" w:hint="eastAsia"/>
                <w:sz w:val="16"/>
                <w:lang w:eastAsia="ko-KR"/>
              </w:rPr>
            </w:pPr>
            <w:r>
              <w:rPr>
                <w:rFonts w:ascii="나눔고딕" w:eastAsia="나눔고딕" w:hAnsi="나눔고딕" w:hint="eastAsia"/>
                <w:sz w:val="16"/>
                <w:lang w:eastAsia="ko-KR"/>
              </w:rPr>
              <w:t>발송 후 즉시 폐기</w:t>
            </w:r>
          </w:p>
        </w:tc>
      </w:tr>
    </w:tbl>
    <w:p w:rsidR="00680DC0" w:rsidRPr="00680DC0" w:rsidRDefault="006807A3" w:rsidP="00680DC0">
      <w:pPr>
        <w:spacing w:before="120"/>
        <w:rPr>
          <w:rFonts w:ascii="나눔고딕" w:eastAsia="나눔고딕" w:hAnsi="나눔고딕" w:hint="eastAsia"/>
          <w:lang w:eastAsia="ko-KR"/>
        </w:rPr>
      </w:pPr>
      <w:r w:rsidRPr="008450BA">
        <w:rPr>
          <w:rFonts w:ascii="나눔고딕" w:eastAsia="나눔고딕" w:hAnsi="나눔고딕"/>
          <w:b/>
          <w:lang w:eastAsia="ko-KR"/>
        </w:rPr>
        <w:t>개인정보</w:t>
      </w:r>
      <w:r w:rsidRPr="008450BA">
        <w:rPr>
          <w:rFonts w:ascii="나눔고딕" w:eastAsia="나눔고딕" w:hAnsi="나눔고딕"/>
          <w:b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lang w:eastAsia="ko-KR"/>
        </w:rPr>
        <w:t>수집</w:t>
      </w:r>
      <w:r w:rsidRPr="008450BA">
        <w:rPr>
          <w:rFonts w:ascii="나눔고딕" w:eastAsia="나눔고딕" w:hAnsi="나눔고딕"/>
          <w:b/>
          <w:lang w:eastAsia="ko-KR"/>
        </w:rPr>
        <w:t>·</w:t>
      </w:r>
      <w:r w:rsidRPr="008450BA">
        <w:rPr>
          <w:rFonts w:ascii="나눔고딕" w:eastAsia="나눔고딕" w:hAnsi="나눔고딕"/>
          <w:b/>
          <w:lang w:eastAsia="ko-KR"/>
        </w:rPr>
        <w:t>이용</w:t>
      </w:r>
      <w:r w:rsidRPr="008450BA">
        <w:rPr>
          <w:rFonts w:ascii="나눔고딕" w:eastAsia="나눔고딕" w:hAnsi="나눔고딕"/>
          <w:b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lang w:eastAsia="ko-KR"/>
        </w:rPr>
        <w:t>동의</w:t>
      </w:r>
      <w:r w:rsidRPr="008450BA">
        <w:rPr>
          <w:rFonts w:ascii="나눔고딕" w:eastAsia="나눔고딕" w:hAnsi="나눔고딕"/>
          <w:b/>
          <w:lang w:eastAsia="ko-KR"/>
        </w:rPr>
        <w:t xml:space="preserve">: </w:t>
      </w:r>
      <w:r w:rsidRPr="008450BA">
        <w:rPr>
          <w:rFonts w:ascii="Segoe UI Symbol" w:eastAsia="나눔고딕" w:hAnsi="Segoe UI Symbol" w:cs="Segoe UI Symbol"/>
          <w:lang w:eastAsia="ko-KR"/>
        </w:rPr>
        <w:t>☐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동의함</w:t>
      </w:r>
      <w:r w:rsidRPr="008450BA">
        <w:rPr>
          <w:rFonts w:ascii="나눔고딕" w:eastAsia="나눔고딕" w:hAnsi="나눔고딕"/>
          <w:lang w:eastAsia="ko-KR"/>
        </w:rPr>
        <w:t xml:space="preserve">  </w:t>
      </w:r>
      <w:r w:rsidR="00680DC0" w:rsidRPr="008450BA">
        <w:rPr>
          <w:rFonts w:ascii="Segoe UI Symbol" w:eastAsia="나눔고딕" w:hAnsi="Segoe UI Symbol" w:cs="Segoe UI Symbol"/>
          <w:lang w:eastAsia="ko-KR"/>
        </w:rPr>
        <w:t>☐</w:t>
      </w:r>
      <w:r w:rsidR="00680DC0">
        <w:rPr>
          <w:rFonts w:ascii="Segoe UI Symbol" w:eastAsia="나눔고딕" w:hAnsi="Segoe UI Symbol" w:cs="Segoe UI Symbol"/>
          <w:lang w:eastAsia="ko-KR"/>
        </w:rPr>
        <w:t xml:space="preserve"> </w:t>
      </w:r>
      <w:r w:rsidR="00680DC0">
        <w:rPr>
          <w:rFonts w:ascii="Segoe UI Symbol" w:eastAsia="나눔고딕" w:hAnsi="Segoe UI Symbol" w:cs="Segoe UI Symbol" w:hint="eastAsia"/>
          <w:lang w:eastAsia="ko-KR"/>
        </w:rPr>
        <w:t>필수</w:t>
      </w:r>
      <w:r w:rsidR="00680DC0">
        <w:rPr>
          <w:rFonts w:ascii="Segoe UI Symbol" w:eastAsia="나눔고딕" w:hAnsi="Segoe UI Symbol" w:cs="Segoe UI Symbol" w:hint="eastAsia"/>
          <w:lang w:eastAsia="ko-KR"/>
        </w:rPr>
        <w:t xml:space="preserve"> </w:t>
      </w:r>
      <w:r w:rsidR="00680DC0">
        <w:rPr>
          <w:rFonts w:ascii="Segoe UI Symbol" w:eastAsia="나눔고딕" w:hAnsi="Segoe UI Symbol" w:cs="Segoe UI Symbol" w:hint="eastAsia"/>
          <w:lang w:eastAsia="ko-KR"/>
        </w:rPr>
        <w:t>사항만</w:t>
      </w:r>
      <w:r w:rsidR="00680DC0">
        <w:rPr>
          <w:rFonts w:ascii="Segoe UI Symbol" w:eastAsia="나눔고딕" w:hAnsi="Segoe UI Symbol" w:cs="Segoe UI Symbol" w:hint="eastAsia"/>
          <w:lang w:eastAsia="ko-KR"/>
        </w:rPr>
        <w:t xml:space="preserve"> </w:t>
      </w:r>
      <w:r w:rsidR="00680DC0">
        <w:rPr>
          <w:rFonts w:ascii="Segoe UI Symbol" w:eastAsia="나눔고딕" w:hAnsi="Segoe UI Symbol" w:cs="Segoe UI Symbol" w:hint="eastAsia"/>
          <w:lang w:eastAsia="ko-KR"/>
        </w:rPr>
        <w:t>동의함</w:t>
      </w:r>
      <w:r w:rsidRPr="008450BA">
        <w:rPr>
          <w:rFonts w:ascii="나눔고딕" w:eastAsia="나눔고딕" w:hAnsi="나눔고딕"/>
          <w:lang w:eastAsia="ko-KR"/>
        </w:rPr>
        <w:t xml:space="preserve">  </w:t>
      </w:r>
      <w:r w:rsidRPr="008450BA">
        <w:rPr>
          <w:rFonts w:ascii="Segoe UI Symbol" w:eastAsia="나눔고딕" w:hAnsi="Segoe UI Symbol" w:cs="Segoe UI Symbol"/>
          <w:lang w:eastAsia="ko-KR"/>
        </w:rPr>
        <w:t>☐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동의하지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않음</w:t>
      </w:r>
    </w:p>
    <w:p w:rsidR="00680DC0" w:rsidRPr="00EC0690" w:rsidRDefault="006807A3">
      <w:pPr>
        <w:rPr>
          <w:rFonts w:ascii="나눔고딕" w:eastAsia="나눔고딕" w:hAnsi="나눔고딕" w:hint="eastAsia"/>
          <w:lang w:eastAsia="ko-KR"/>
        </w:rPr>
      </w:pPr>
      <w:r w:rsidRPr="008450BA">
        <w:rPr>
          <w:rFonts w:ascii="나눔고딕" w:eastAsia="나눔고딕" w:hAnsi="나눔고딕"/>
          <w:lang w:eastAsia="ko-KR"/>
        </w:rPr>
        <w:t>귀하는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개인정보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수집</w:t>
      </w:r>
      <w:r w:rsidRPr="008450BA">
        <w:rPr>
          <w:rFonts w:ascii="나눔고딕" w:eastAsia="나눔고딕" w:hAnsi="나눔고딕"/>
          <w:lang w:eastAsia="ko-KR"/>
        </w:rPr>
        <w:t>·</w:t>
      </w:r>
      <w:r w:rsidRPr="008450BA">
        <w:rPr>
          <w:rFonts w:ascii="나눔고딕" w:eastAsia="나눔고딕" w:hAnsi="나눔고딕"/>
          <w:lang w:eastAsia="ko-KR"/>
        </w:rPr>
        <w:t>이용에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대한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동의를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거부할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권리가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있습니다</w:t>
      </w:r>
      <w:r w:rsidRPr="008450BA">
        <w:rPr>
          <w:rFonts w:ascii="나눔고딕" w:eastAsia="나눔고딕" w:hAnsi="나눔고딕"/>
          <w:lang w:eastAsia="ko-KR"/>
        </w:rPr>
        <w:t xml:space="preserve">. </w:t>
      </w:r>
      <w:r w:rsidRPr="008450BA">
        <w:rPr>
          <w:rFonts w:ascii="나눔고딕" w:eastAsia="나눔고딕" w:hAnsi="나눔고딕"/>
          <w:lang w:eastAsia="ko-KR"/>
        </w:rPr>
        <w:t>다만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필수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항목에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대한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동의가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없을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경우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디베이트메이트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신청</w:t>
      </w:r>
      <w:r w:rsidR="00EC0690">
        <w:rPr>
          <w:rFonts w:ascii="나눔고딕" w:eastAsia="나눔고딕" w:hAnsi="나눔고딕" w:hint="eastAsia"/>
          <w:lang w:eastAsia="ko-KR"/>
        </w:rPr>
        <w:t>이 제한될 수 있습니다.</w:t>
      </w:r>
    </w:p>
    <w:p w:rsidR="00FD1FBA" w:rsidRPr="008450BA" w:rsidRDefault="006807A3">
      <w:pPr>
        <w:rPr>
          <w:rFonts w:ascii="나눔고딕" w:eastAsia="나눔고딕" w:hAnsi="나눔고딕"/>
          <w:lang w:eastAsia="ko-KR"/>
        </w:rPr>
      </w:pPr>
      <w:r w:rsidRPr="008450BA">
        <w:rPr>
          <w:rFonts w:ascii="나눔고딕" w:eastAsia="나눔고딕" w:hAnsi="나눔고딕"/>
          <w:lang w:eastAsia="ko-KR"/>
        </w:rPr>
        <w:t>.</w:t>
      </w:r>
    </w:p>
    <w:p w:rsidR="00FD1FBA" w:rsidRPr="008450BA" w:rsidRDefault="006807A3">
      <w:pPr>
        <w:spacing w:after="100"/>
        <w:rPr>
          <w:rFonts w:ascii="나눔고딕" w:eastAsia="나눔고딕" w:hAnsi="나눔고딕" w:hint="eastAsia"/>
          <w:lang w:eastAsia="ko-KR"/>
        </w:rPr>
      </w:pP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개인정보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제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3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자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제공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동의</w:t>
      </w:r>
    </w:p>
    <w:p w:rsidR="00EC0690" w:rsidRPr="00EC0690" w:rsidRDefault="00EC0690" w:rsidP="00EC0690">
      <w:pPr>
        <w:pStyle w:val="pdq2pgselectionanchorcontainer"/>
        <w:jc w:val="center"/>
        <w:rPr>
          <w:rFonts w:ascii="나눔고딕" w:eastAsia="나눔고딕" w:hAnsi="나눔고딕"/>
          <w:sz w:val="20"/>
          <w:szCs w:val="20"/>
        </w:rPr>
      </w:pPr>
      <w:r w:rsidRPr="00EC0690">
        <w:rPr>
          <w:rFonts w:ascii="나눔고딕" w:eastAsia="나눔고딕" w:hAnsi="나눔고딕"/>
          <w:sz w:val="20"/>
          <w:szCs w:val="20"/>
        </w:rPr>
        <w:t>기프티콘은 외부 발송 업체(카카오</w:t>
      </w:r>
      <w:r>
        <w:rPr>
          <w:rFonts w:ascii="나눔고딕" w:eastAsia="나눔고딕" w:hAnsi="나눔고딕" w:hint="eastAsia"/>
          <w:sz w:val="20"/>
          <w:szCs w:val="20"/>
        </w:rPr>
        <w:t>쇼핑</w:t>
      </w:r>
      <w:r w:rsidRPr="00EC0690">
        <w:rPr>
          <w:rFonts w:ascii="나눔고딕" w:eastAsia="나눔고딕" w:hAnsi="나눔고딕"/>
          <w:sz w:val="20"/>
          <w:szCs w:val="20"/>
        </w:rPr>
        <w:t xml:space="preserve">, </w:t>
      </w:r>
      <w:r>
        <w:rPr>
          <w:rFonts w:ascii="나눔고딕" w:eastAsia="나눔고딕" w:hAnsi="나눔고딕"/>
          <w:sz w:val="20"/>
          <w:szCs w:val="20"/>
        </w:rPr>
        <w:t xml:space="preserve">KT </w:t>
      </w:r>
      <w:r w:rsidRPr="00EC0690">
        <w:rPr>
          <w:rFonts w:ascii="나눔고딕" w:eastAsia="나눔고딕" w:hAnsi="나눔고딕"/>
          <w:sz w:val="20"/>
          <w:szCs w:val="20"/>
        </w:rPr>
        <w:t>기프티쇼)를 통해 발송될 수 있으며, 이 경우 기프티콘 발송에 필요한 개인정보가 해당 업체에 제공될 수 있습니다.</w:t>
      </w:r>
    </w:p>
    <w:p w:rsidR="00EC0690" w:rsidRPr="00EC0690" w:rsidRDefault="00EC0690" w:rsidP="00EC0690">
      <w:pPr>
        <w:pStyle w:val="aff3"/>
        <w:jc w:val="center"/>
        <w:rPr>
          <w:rFonts w:ascii="나눔고딕" w:eastAsia="나눔고딕" w:hAnsi="나눔고딕"/>
          <w:sz w:val="20"/>
          <w:szCs w:val="20"/>
        </w:rPr>
      </w:pPr>
      <w:r w:rsidRPr="00EC0690">
        <w:rPr>
          <w:rFonts w:ascii="나눔고딕" w:eastAsia="나눔고딕" w:hAnsi="나눔고딕"/>
          <w:sz w:val="20"/>
          <w:szCs w:val="20"/>
        </w:rPr>
        <w:t>제3자 제공에 동의하지 않는 경우, 가입하신 디베이트코드 계정 이메일을 통해 기프티콘을 발송할 수 있습니다. 이 경우 발송 방식에 따라 기프티콘 수령까지 시간이 다소 지연될 수 있습니다.</w:t>
      </w:r>
    </w:p>
    <w:p w:rsidR="00FD1FBA" w:rsidRDefault="006807A3">
      <w:pPr>
        <w:rPr>
          <w:rFonts w:ascii="나눔고딕" w:eastAsia="나눔고딕" w:hAnsi="나눔고딕"/>
          <w:lang w:eastAsia="ko-KR"/>
        </w:rPr>
      </w:pPr>
      <w:r w:rsidRPr="008450BA">
        <w:rPr>
          <w:rFonts w:ascii="나눔고딕" w:eastAsia="나눔고딕" w:hAnsi="나눔고딕"/>
          <w:b/>
          <w:lang w:eastAsia="ko-KR"/>
        </w:rPr>
        <w:t>제</w:t>
      </w:r>
      <w:r w:rsidRPr="008450BA">
        <w:rPr>
          <w:rFonts w:ascii="나눔고딕" w:eastAsia="나눔고딕" w:hAnsi="나눔고딕"/>
          <w:b/>
          <w:lang w:eastAsia="ko-KR"/>
        </w:rPr>
        <w:t>3</w:t>
      </w:r>
      <w:r w:rsidRPr="008450BA">
        <w:rPr>
          <w:rFonts w:ascii="나눔고딕" w:eastAsia="나눔고딕" w:hAnsi="나눔고딕"/>
          <w:b/>
          <w:lang w:eastAsia="ko-KR"/>
        </w:rPr>
        <w:t>자</w:t>
      </w:r>
      <w:r w:rsidRPr="008450BA">
        <w:rPr>
          <w:rFonts w:ascii="나눔고딕" w:eastAsia="나눔고딕" w:hAnsi="나눔고딕"/>
          <w:b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lang w:eastAsia="ko-KR"/>
        </w:rPr>
        <w:t>제공</w:t>
      </w:r>
      <w:r w:rsidRPr="008450BA">
        <w:rPr>
          <w:rFonts w:ascii="나눔고딕" w:eastAsia="나눔고딕" w:hAnsi="나눔고딕"/>
          <w:b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lang w:eastAsia="ko-KR"/>
        </w:rPr>
        <w:t>동의</w:t>
      </w:r>
      <w:r w:rsidRPr="008450BA">
        <w:rPr>
          <w:rFonts w:ascii="나눔고딕" w:eastAsia="나눔고딕" w:hAnsi="나눔고딕"/>
          <w:b/>
          <w:lang w:eastAsia="ko-KR"/>
        </w:rPr>
        <w:t xml:space="preserve">: </w:t>
      </w:r>
      <w:r w:rsidRPr="008450BA">
        <w:rPr>
          <w:rFonts w:ascii="Segoe UI Symbol" w:eastAsia="나눔고딕" w:hAnsi="Segoe UI Symbol" w:cs="Segoe UI Symbol"/>
          <w:lang w:eastAsia="ko-KR"/>
        </w:rPr>
        <w:t>☐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동의함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Segoe UI Symbol" w:eastAsia="나눔고딕" w:hAnsi="Segoe UI Symbol" w:cs="Segoe UI Symbol"/>
          <w:lang w:eastAsia="ko-KR"/>
        </w:rPr>
        <w:t>☐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해당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없음</w:t>
      </w:r>
    </w:p>
    <w:p w:rsidR="00680DC0" w:rsidRPr="008450BA" w:rsidRDefault="00680DC0">
      <w:pPr>
        <w:rPr>
          <w:rFonts w:ascii="나눔고딕" w:eastAsia="나눔고딕" w:hAnsi="나눔고딕" w:hint="eastAsia"/>
          <w:lang w:eastAsia="ko-KR"/>
        </w:rPr>
      </w:pPr>
    </w:p>
    <w:p w:rsidR="00FD1FBA" w:rsidRPr="008450BA" w:rsidRDefault="006807A3">
      <w:pPr>
        <w:spacing w:after="100"/>
        <w:rPr>
          <w:rFonts w:ascii="나눔고딕" w:eastAsia="나눔고딕" w:hAnsi="나눔고딕"/>
          <w:lang w:eastAsia="ko-KR"/>
        </w:rPr>
      </w:pP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문제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출제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및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저작권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 xml:space="preserve"> </w:t>
      </w:r>
      <w:r w:rsidRPr="008450BA">
        <w:rPr>
          <w:rFonts w:ascii="나눔고딕" w:eastAsia="나눔고딕" w:hAnsi="나눔고딕"/>
          <w:b/>
          <w:color w:val="1F2937"/>
          <w:sz w:val="26"/>
          <w:lang w:eastAsia="ko-KR"/>
        </w:rPr>
        <w:t>확인</w:t>
      </w:r>
    </w:p>
    <w:p w:rsidR="005A768B" w:rsidRPr="005A768B" w:rsidRDefault="005A768B" w:rsidP="005A768B">
      <w:pPr>
        <w:pStyle w:val="aa"/>
        <w:numPr>
          <w:ilvl w:val="0"/>
          <w:numId w:val="11"/>
        </w:numPr>
        <w:spacing w:before="0" w:after="0" w:line="240" w:lineRule="auto"/>
        <w:jc w:val="left"/>
        <w:rPr>
          <w:rFonts w:ascii="나눔고딕" w:eastAsia="나눔고딕" w:hAnsi="나눔고딕" w:cs="굴림"/>
          <w:b/>
          <w:szCs w:val="20"/>
          <w:lang w:eastAsia="ko-KR"/>
        </w:rPr>
      </w:pPr>
      <w:r w:rsidRPr="005A768B">
        <w:rPr>
          <w:rFonts w:ascii="나눔고딕" w:eastAsia="나눔고딕" w:hAnsi="나눔고딕" w:cs="굴림" w:hint="eastAsia"/>
          <w:b/>
          <w:szCs w:val="20"/>
          <w:lang w:eastAsia="ko-KR"/>
        </w:rPr>
        <w:t>본인이</w:t>
      </w:r>
      <w:r w:rsidRPr="005A768B">
        <w:rPr>
          <w:rFonts w:ascii="나눔고딕" w:eastAsia="나눔고딕" w:hAnsi="나눔고딕" w:cs="굴림"/>
          <w:b/>
          <w:szCs w:val="20"/>
          <w:lang w:eastAsia="ko-KR"/>
        </w:rPr>
        <w:t xml:space="preserve"> 직접 창작했거나 적법한 권리를 보유한 콘텐츠만 제출합니다. </w:t>
      </w:r>
    </w:p>
    <w:p w:rsidR="005A768B" w:rsidRPr="005A768B" w:rsidRDefault="005A768B" w:rsidP="005A768B">
      <w:pPr>
        <w:pStyle w:val="aa"/>
        <w:numPr>
          <w:ilvl w:val="0"/>
          <w:numId w:val="11"/>
        </w:numPr>
        <w:spacing w:before="0" w:after="0" w:line="240" w:lineRule="auto"/>
        <w:jc w:val="left"/>
        <w:rPr>
          <w:rFonts w:ascii="나눔고딕" w:eastAsia="나눔고딕" w:hAnsi="나눔고딕" w:cs="굴림"/>
          <w:b/>
          <w:szCs w:val="20"/>
          <w:lang w:eastAsia="ko-KR"/>
        </w:rPr>
      </w:pPr>
      <w:r w:rsidRPr="005A768B">
        <w:rPr>
          <w:rFonts w:ascii="나눔고딕" w:eastAsia="나눔고딕" w:hAnsi="나눔고딕" w:cs="굴림" w:hint="eastAsia"/>
          <w:b/>
          <w:szCs w:val="20"/>
          <w:lang w:eastAsia="ko-KR"/>
        </w:rPr>
        <w:t>타인의</w:t>
      </w:r>
      <w:r w:rsidRPr="005A768B">
        <w:rPr>
          <w:rFonts w:ascii="나눔고딕" w:eastAsia="나눔고딕" w:hAnsi="나눔고딕" w:cs="굴림"/>
          <w:b/>
          <w:szCs w:val="20"/>
          <w:lang w:eastAsia="ko-KR"/>
        </w:rPr>
        <w:t xml:space="preserve"> 문제·코드·해설·자료 등을 허가 없이 복제하거나 무단으로 제출하지 않습니다. </w:t>
      </w:r>
    </w:p>
    <w:p w:rsidR="005A768B" w:rsidRPr="005A768B" w:rsidRDefault="005A768B" w:rsidP="005A768B">
      <w:pPr>
        <w:pStyle w:val="aa"/>
        <w:numPr>
          <w:ilvl w:val="0"/>
          <w:numId w:val="11"/>
        </w:numPr>
        <w:spacing w:before="0" w:after="0" w:line="240" w:lineRule="auto"/>
        <w:jc w:val="left"/>
        <w:rPr>
          <w:rFonts w:ascii="나눔고딕" w:eastAsia="나눔고딕" w:hAnsi="나눔고딕" w:cs="굴림"/>
          <w:szCs w:val="20"/>
          <w:lang w:eastAsia="ko-KR"/>
        </w:rPr>
      </w:pPr>
      <w:r w:rsidRPr="005A768B">
        <w:rPr>
          <w:rFonts w:ascii="나눔고딕" w:eastAsia="나눔고딕" w:hAnsi="나눔고딕" w:cs="굴림"/>
          <w:szCs w:val="20"/>
          <w:lang w:eastAsia="ko-KR"/>
        </w:rPr>
        <w:t xml:space="preserve">제출한 문제의 검토·수정·게시 및 이용 조건은 디베이트코드의 관련 정책 또는 별도의 약정에 따릅니다. </w:t>
      </w:r>
    </w:p>
    <w:p w:rsidR="005A768B" w:rsidRPr="005A768B" w:rsidRDefault="005A768B" w:rsidP="005A768B">
      <w:pPr>
        <w:pStyle w:val="aa"/>
        <w:numPr>
          <w:ilvl w:val="0"/>
          <w:numId w:val="11"/>
        </w:numPr>
        <w:spacing w:before="0" w:after="0" w:line="240" w:lineRule="auto"/>
        <w:jc w:val="left"/>
        <w:rPr>
          <w:rFonts w:ascii="나눔고딕" w:eastAsia="나눔고딕" w:hAnsi="나눔고딕" w:cs="굴림"/>
          <w:szCs w:val="20"/>
          <w:lang w:eastAsia="ko-KR"/>
        </w:rPr>
      </w:pPr>
      <w:r w:rsidRPr="005A768B">
        <w:rPr>
          <w:rFonts w:ascii="나눔고딕" w:eastAsia="나눔고딕" w:hAnsi="나눔고딕" w:cs="굴림" w:hint="eastAsia"/>
          <w:szCs w:val="20"/>
          <w:lang w:eastAsia="ko-KR"/>
        </w:rPr>
        <w:t>본인이</w:t>
      </w:r>
      <w:r w:rsidRPr="005A768B">
        <w:rPr>
          <w:rFonts w:ascii="나눔고딕" w:eastAsia="나눔고딕" w:hAnsi="나눔고딕" w:cs="굴림"/>
          <w:szCs w:val="20"/>
          <w:lang w:eastAsia="ko-KR"/>
        </w:rPr>
        <w:t xml:space="preserve"> 제작한 문제의 </w:t>
      </w:r>
      <w:r w:rsidRPr="005A768B">
        <w:rPr>
          <w:rFonts w:ascii="나눔고딕" w:eastAsia="나눔고딕" w:hAnsi="나눔고딕" w:cs="굴림"/>
          <w:b/>
          <w:bCs/>
          <w:szCs w:val="20"/>
          <w:lang w:eastAsia="ko-KR"/>
        </w:rPr>
        <w:t xml:space="preserve">저작권을 디베이트코드에 </w:t>
      </w:r>
      <w:r w:rsidRPr="005A768B">
        <w:rPr>
          <w:rFonts w:ascii="나눔고딕" w:eastAsia="나눔고딕" w:hAnsi="나눔고딕" w:cs="굴림" w:hint="eastAsia"/>
          <w:b/>
          <w:bCs/>
          <w:szCs w:val="20"/>
          <w:lang w:eastAsia="ko-KR"/>
        </w:rPr>
        <w:t>양도할 수 있습니다.</w:t>
      </w:r>
    </w:p>
    <w:p w:rsidR="00EC0690" w:rsidRPr="005A768B" w:rsidRDefault="005A768B" w:rsidP="005A768B">
      <w:pPr>
        <w:pStyle w:val="aa"/>
        <w:numPr>
          <w:ilvl w:val="0"/>
          <w:numId w:val="11"/>
        </w:numPr>
        <w:spacing w:before="0" w:after="0" w:line="240" w:lineRule="auto"/>
        <w:jc w:val="left"/>
        <w:rPr>
          <w:rFonts w:ascii="나눔고딕" w:eastAsia="나눔고딕" w:hAnsi="나눔고딕" w:cs="굴림" w:hint="eastAsia"/>
          <w:szCs w:val="20"/>
          <w:lang w:eastAsia="ko-KR"/>
        </w:rPr>
      </w:pPr>
      <w:r w:rsidRPr="005A768B">
        <w:rPr>
          <w:rFonts w:ascii="나눔고딕" w:eastAsia="나눔고딕" w:hAnsi="나눔고딕" w:cs="굴림" w:hint="eastAsia"/>
          <w:szCs w:val="20"/>
          <w:lang w:eastAsia="ko-KR"/>
        </w:rPr>
        <w:t>디베이트코드는</w:t>
      </w:r>
      <w:r w:rsidRPr="005A768B">
        <w:rPr>
          <w:rFonts w:ascii="나눔고딕" w:eastAsia="나눔고딕" w:hAnsi="나눔고딕" w:cs="굴림"/>
          <w:szCs w:val="20"/>
          <w:lang w:eastAsia="ko-KR"/>
        </w:rPr>
        <w:t xml:space="preserve"> </w:t>
      </w:r>
      <w:r w:rsidRPr="005A768B">
        <w:rPr>
          <w:rFonts w:ascii="나눔고딕" w:eastAsia="나눔고딕" w:hAnsi="나눔고딕" w:cs="굴림"/>
          <w:bCs/>
          <w:szCs w:val="20"/>
          <w:lang w:eastAsia="ko-KR"/>
        </w:rPr>
        <w:t>깨끗하고 건강한 인터넷 환경과 창작자 권리가 존중받는 커뮤니티</w:t>
      </w:r>
      <w:r w:rsidRPr="005A768B">
        <w:rPr>
          <w:rFonts w:ascii="나눔고딕" w:eastAsia="나눔고딕" w:hAnsi="나눔고딕" w:cs="굴림"/>
          <w:szCs w:val="20"/>
          <w:lang w:eastAsia="ko-KR"/>
        </w:rPr>
        <w:t xml:space="preserve">를 만들기 위해 노력하며, </w:t>
      </w:r>
      <w:r w:rsidRPr="005A768B">
        <w:rPr>
          <w:rFonts w:ascii="나눔고딕" w:eastAsia="나눔고딕" w:hAnsi="나눔고딕" w:cs="굴림"/>
          <w:b/>
          <w:szCs w:val="20"/>
          <w:lang w:eastAsia="ko-KR"/>
        </w:rPr>
        <w:t>신청자가 직접 창작한 콘텐츠의 저작권을 존중합니다</w:t>
      </w:r>
      <w:r w:rsidRPr="005A768B">
        <w:rPr>
          <w:rFonts w:ascii="나눔고딕" w:eastAsia="나눔고딕" w:hAnsi="나눔고딕" w:cs="굴림"/>
          <w:szCs w:val="20"/>
          <w:lang w:eastAsia="ko-KR"/>
        </w:rPr>
        <w:t xml:space="preserve">. </w:t>
      </w:r>
      <w:r>
        <w:rPr>
          <w:rFonts w:ascii="나눔고딕" w:eastAsia="나눔고딕" w:hAnsi="나눔고딕" w:cs="굴림" w:hint="eastAsia"/>
          <w:szCs w:val="20"/>
          <w:lang w:eastAsia="ko-KR"/>
        </w:rPr>
        <w:t>다만,</w:t>
      </w:r>
      <w:r>
        <w:rPr>
          <w:rFonts w:ascii="나눔고딕" w:eastAsia="나눔고딕" w:hAnsi="나눔고딕" w:cs="굴림"/>
          <w:szCs w:val="20"/>
          <w:lang w:eastAsia="ko-KR"/>
        </w:rPr>
        <w:t xml:space="preserve"> </w:t>
      </w:r>
      <w:r w:rsidRPr="005A768B">
        <w:rPr>
          <w:rFonts w:ascii="나눔고딕" w:eastAsia="나눔고딕" w:hAnsi="나눔고딕" w:cs="굴림" w:hint="eastAsia"/>
          <w:b/>
          <w:szCs w:val="20"/>
          <w:lang w:eastAsia="ko-KR"/>
        </w:rPr>
        <w:t>신청자의</w:t>
      </w:r>
      <w:r w:rsidRPr="005A768B">
        <w:rPr>
          <w:rFonts w:ascii="나눔고딕" w:eastAsia="나눔고딕" w:hAnsi="나눔고딕" w:cs="굴림"/>
          <w:b/>
          <w:szCs w:val="20"/>
          <w:lang w:eastAsia="ko-KR"/>
        </w:rPr>
        <w:t xml:space="preserve"> 고의 또는 부주의로 인해 발생한 저작권 침해에 대해서는 신청자 본인에게 책임이 있으며</w:t>
      </w:r>
      <w:r w:rsidRPr="005A768B">
        <w:rPr>
          <w:rFonts w:ascii="나눔고딕" w:eastAsia="나눔고딕" w:hAnsi="나눔고딕" w:cs="굴림"/>
          <w:szCs w:val="20"/>
          <w:lang w:eastAsia="ko-KR"/>
        </w:rPr>
        <w:t xml:space="preserve">, 디베이트코드는 </w:t>
      </w:r>
      <w:r>
        <w:rPr>
          <w:rFonts w:ascii="나눔고딕" w:eastAsia="나눔고딕" w:hAnsi="나눔고딕" w:cs="굴림" w:hint="eastAsia"/>
          <w:szCs w:val="20"/>
          <w:lang w:eastAsia="ko-KR"/>
        </w:rPr>
        <w:t>책임지지 않습니다.</w:t>
      </w:r>
    </w:p>
    <w:p w:rsidR="006807A3" w:rsidRPr="008450BA" w:rsidRDefault="006807A3" w:rsidP="005A768B">
      <w:pPr>
        <w:rPr>
          <w:rFonts w:ascii="나눔고딕" w:eastAsia="나눔고딕" w:hAnsi="나눔고딕" w:hint="eastAsia"/>
          <w:lang w:eastAsia="ko-KR"/>
        </w:rPr>
      </w:pPr>
      <w:r w:rsidRPr="008450BA">
        <w:rPr>
          <w:rFonts w:ascii="Segoe UI Symbol" w:eastAsia="나눔고딕" w:hAnsi="Segoe UI Symbol" w:cs="Segoe UI Symbol"/>
          <w:lang w:eastAsia="ko-KR"/>
        </w:rPr>
        <w:t>☐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위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내용을</w:t>
      </w:r>
      <w:r w:rsidRPr="008450BA">
        <w:rPr>
          <w:rFonts w:ascii="나눔고딕" w:eastAsia="나눔고딕" w:hAnsi="나눔고딕"/>
          <w:lang w:eastAsia="ko-KR"/>
        </w:rPr>
        <w:t xml:space="preserve"> </w:t>
      </w:r>
      <w:r w:rsidRPr="008450BA">
        <w:rPr>
          <w:rFonts w:ascii="나눔고딕" w:eastAsia="나눔고딕" w:hAnsi="나눔고딕"/>
          <w:lang w:eastAsia="ko-KR"/>
        </w:rPr>
        <w:t>확인했습니다</w:t>
      </w:r>
      <w:r w:rsidRPr="008450BA">
        <w:rPr>
          <w:rFonts w:ascii="나눔고딕" w:eastAsia="나눔고딕" w:hAnsi="나눔고딕"/>
          <w:lang w:eastAsia="ko-KR"/>
        </w:rPr>
        <w:t>.</w:t>
      </w:r>
    </w:p>
    <w:sectPr w:rsidR="006807A3" w:rsidRPr="008450BA" w:rsidSect="00034616"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07A3" w:rsidRDefault="006807A3">
      <w:pPr>
        <w:spacing w:before="0" w:after="0" w:line="240" w:lineRule="auto"/>
      </w:pPr>
      <w:r>
        <w:separator/>
      </w:r>
    </w:p>
  </w:endnote>
  <w:endnote w:type="continuationSeparator" w:id="0">
    <w:p w:rsidR="006807A3" w:rsidRDefault="006807A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FBA" w:rsidRDefault="006807A3">
    <w:pPr>
      <w:pStyle w:val="a6"/>
    </w:pPr>
    <w:r>
      <w:rPr>
        <w:color w:val="9CA3AF"/>
        <w:sz w:val="16"/>
      </w:rPr>
      <w:t>DEBATE CODE  ·  DEBATE MATE PARTNER PROGRAM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07A3" w:rsidRDefault="006807A3">
      <w:pPr>
        <w:spacing w:before="0" w:after="0" w:line="240" w:lineRule="auto"/>
      </w:pPr>
      <w:r>
        <w:separator/>
      </w:r>
    </w:p>
  </w:footnote>
  <w:footnote w:type="continuationSeparator" w:id="0">
    <w:p w:rsidR="006807A3" w:rsidRDefault="006807A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D5002D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6E2A30"/>
    <w:multiLevelType w:val="hybridMultilevel"/>
    <w:tmpl w:val="EA3EDD86"/>
    <w:lvl w:ilvl="0" w:tplc="B0E6EDAE">
      <w:start w:val="1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0443328"/>
    <w:multiLevelType w:val="hybridMultilevel"/>
    <w:tmpl w:val="60924ED4"/>
    <w:lvl w:ilvl="0" w:tplc="3B964F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768B"/>
    <w:rsid w:val="006807A3"/>
    <w:rsid w:val="00680DC0"/>
    <w:rsid w:val="008450BA"/>
    <w:rsid w:val="00986A09"/>
    <w:rsid w:val="00A93317"/>
    <w:rsid w:val="00AA1D8D"/>
    <w:rsid w:val="00B47730"/>
    <w:rsid w:val="00CB0664"/>
    <w:rsid w:val="00EC0690"/>
    <w:rsid w:val="00FA7217"/>
    <w:rsid w:val="00FC693F"/>
    <w:rsid w:val="00FD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94BA8"/>
  <w14:defaultImageDpi w14:val="300"/>
  <w15:docId w15:val="{3FC28394-BC26-44EF-929F-945A06D1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240" w:line="100" w:lineRule="atLeast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EC0690"/>
    <w:rPr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3">
    <w:name w:val="Plain Table 1"/>
    <w:basedOn w:val="a3"/>
    <w:uiPriority w:val="99"/>
    <w:rsid w:val="00986A0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8">
    <w:name w:val="Plain Table 2"/>
    <w:basedOn w:val="a3"/>
    <w:uiPriority w:val="99"/>
    <w:rsid w:val="00986A0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6">
    <w:name w:val="Plain Table 3"/>
    <w:basedOn w:val="a3"/>
    <w:uiPriority w:val="99"/>
    <w:rsid w:val="00986A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3"/>
    <w:uiPriority w:val="99"/>
    <w:rsid w:val="00986A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-2">
    <w:name w:val="List Table 5 Dark Accent 2"/>
    <w:basedOn w:val="a3"/>
    <w:uiPriority w:val="50"/>
    <w:rsid w:val="00986A0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4-6">
    <w:name w:val="List Table 4 Accent 6"/>
    <w:basedOn w:val="a3"/>
    <w:uiPriority w:val="49"/>
    <w:rsid w:val="00986A0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-12">
    <w:name w:val="Grid Table 2 Accent 1"/>
    <w:basedOn w:val="a3"/>
    <w:uiPriority w:val="47"/>
    <w:rsid w:val="00986A09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aff1">
    <w:name w:val="Hyperlink"/>
    <w:basedOn w:val="a2"/>
    <w:uiPriority w:val="99"/>
    <w:unhideWhenUsed/>
    <w:rsid w:val="00A93317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A93317"/>
    <w:rPr>
      <w:color w:val="808080"/>
      <w:shd w:val="clear" w:color="auto" w:fill="E6E6E6"/>
    </w:rPr>
  </w:style>
  <w:style w:type="paragraph" w:customStyle="1" w:styleId="pdq2pgselectionanchorcontainer">
    <w:name w:val="pdq2pg_selectionanchorcontainer"/>
    <w:basedOn w:val="a1"/>
    <w:rsid w:val="00EC0690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  <w:lang w:eastAsia="ko-KR"/>
    </w:rPr>
  </w:style>
  <w:style w:type="paragraph" w:styleId="aff3">
    <w:name w:val="Normal (Web)"/>
    <w:basedOn w:val="a1"/>
    <w:uiPriority w:val="99"/>
    <w:semiHidden/>
    <w:unhideWhenUsed/>
    <w:rsid w:val="00EC0690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6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test@debate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13BC05-CEBA-4F85-9909-1FCCD17F2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244</Words>
  <Characters>1393</Characters>
  <Application>Microsoft Office Word</Application>
  <DocSecurity>0</DocSecurity>
  <Lines>11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강석호</cp:lastModifiedBy>
  <cp:revision>2</cp:revision>
  <dcterms:created xsi:type="dcterms:W3CDTF">2026-08-09T07:11:00Z</dcterms:created>
  <dcterms:modified xsi:type="dcterms:W3CDTF">2026-08-09T07:11:00Z</dcterms:modified>
  <cp:category/>
</cp:coreProperties>
</file>